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1EABB" w14:textId="77777777" w:rsidR="00BB0174" w:rsidRDefault="006B2E40">
      <w:pPr>
        <w:jc w:val="center"/>
      </w:pPr>
      <w:r>
        <w:rPr>
          <w:b/>
          <w:sz w:val="36"/>
        </w:rPr>
        <w:t>WEEK 2 TASK – TEST CASE DEVELOPMENT</w:t>
      </w:r>
    </w:p>
    <w:p w14:paraId="54C6E3CB" w14:textId="77777777" w:rsidR="00BB0174" w:rsidRDefault="006B2E40">
      <w:pPr>
        <w:jc w:val="center"/>
      </w:pPr>
      <w:r>
        <w:rPr>
          <w:i/>
        </w:rPr>
        <w:t>Selected Software: Mozilla Firefox</w:t>
      </w:r>
    </w:p>
    <w:p w14:paraId="6D1DD71B" w14:textId="77777777" w:rsidR="00BB0174" w:rsidRDefault="006B2E40">
      <w:r>
        <w:t>Internship: YUVA Intern – QA Engineer Internship</w:t>
      </w:r>
    </w:p>
    <w:p w14:paraId="2CD22A62" w14:textId="77777777" w:rsidR="00BB0174" w:rsidRDefault="006B2E40">
      <w:r>
        <w:t>Prepared by: Rhythm Shetty</w:t>
      </w:r>
    </w:p>
    <w:p w14:paraId="15B0C9F2" w14:textId="77777777" w:rsidR="00BB0174" w:rsidRDefault="006B2E40">
      <w:r>
        <w:t>Reference: Week 1 – Understanding Software and Its Requirements</w:t>
      </w:r>
    </w:p>
    <w:p w14:paraId="3A40024F" w14:textId="77777777" w:rsidR="00BB0174" w:rsidRDefault="006B2E40">
      <w:pPr>
        <w:pStyle w:val="Heading1"/>
      </w:pPr>
      <w:r>
        <w:t>1. Objective</w:t>
      </w:r>
    </w:p>
    <w:p w14:paraId="44A56FC9" w14:textId="77777777" w:rsidR="00BB0174" w:rsidRDefault="006B2E40">
      <w:r>
        <w:t>Develop structured test cases for Mozilla Firefox based on the software overview, typical user flow, and functional and non-functional requirements documented in Week 1. The cases cover positive and negative scenarios. Actual results and statuses must be filled after execution; do not claim a test passed without observing it.</w:t>
      </w:r>
    </w:p>
    <w:p w14:paraId="19BE38C1" w14:textId="77777777" w:rsidR="00BB0174" w:rsidRDefault="006B2E40">
      <w:pPr>
        <w:pStyle w:val="Heading1"/>
      </w:pPr>
      <w:r>
        <w:t>2. Scope and Test Environment</w:t>
      </w:r>
    </w:p>
    <w:p w14:paraId="31940993" w14:textId="77777777" w:rsidR="00BB0174" w:rsidRDefault="006B2E40">
      <w:pPr>
        <w:pStyle w:val="ListBullet"/>
      </w:pPr>
      <w:r>
        <w:t>Software under test: Mozilla Firefox web browser</w:t>
      </w:r>
    </w:p>
    <w:p w14:paraId="17400E7E" w14:textId="77777777" w:rsidR="00BB0174" w:rsidRDefault="006B2E40">
      <w:pPr>
        <w:pStyle w:val="ListBullet"/>
      </w:pPr>
      <w:r>
        <w:t>Test approach: Manual functional and basic usability checks</w:t>
      </w:r>
    </w:p>
    <w:p w14:paraId="0F78B332" w14:textId="77777777" w:rsidR="00BB0174" w:rsidRDefault="006B2E40">
      <w:pPr>
        <w:pStyle w:val="ListBullet"/>
      </w:pPr>
      <w:r>
        <w:t>Environment: Record the actual device, operating system, Firefox version, and test date when executing each case.</w:t>
      </w:r>
    </w:p>
    <w:p w14:paraId="247F3A37" w14:textId="77777777" w:rsidR="00BB0174" w:rsidRDefault="006B2E40">
      <w:pPr>
        <w:pStyle w:val="ListBullet"/>
      </w:pPr>
      <w:r>
        <w:t>Before execution: All cases are marked Not Executed until results are observed.</w:t>
      </w:r>
    </w:p>
    <w:p w14:paraId="3FE91A89" w14:textId="77777777" w:rsidR="00BB0174" w:rsidRDefault="006B2E40">
      <w:pPr>
        <w:pStyle w:val="Heading2"/>
      </w:pPr>
      <w:r>
        <w:t>TC-01: Launch Firefox</w:t>
      </w:r>
    </w:p>
    <w:tbl>
      <w:tblPr>
        <w:tblStyle w:val="TableGrid"/>
        <w:tblW w:w="0" w:type="auto"/>
        <w:tblLook w:val="04A0" w:firstRow="1" w:lastRow="0" w:firstColumn="1" w:lastColumn="0" w:noHBand="0" w:noVBand="1"/>
      </w:tblPr>
      <w:tblGrid>
        <w:gridCol w:w="1800"/>
        <w:gridCol w:w="8352"/>
      </w:tblGrid>
      <w:tr w:rsidR="00BB0174" w14:paraId="6DAD3369" w14:textId="77777777">
        <w:tc>
          <w:tcPr>
            <w:tcW w:w="1800" w:type="dxa"/>
          </w:tcPr>
          <w:p w14:paraId="6CABC957" w14:textId="77777777" w:rsidR="00BB0174" w:rsidRDefault="006B2E40">
            <w:r>
              <w:rPr>
                <w:b/>
              </w:rPr>
              <w:t>Test Case ID</w:t>
            </w:r>
          </w:p>
        </w:tc>
        <w:tc>
          <w:tcPr>
            <w:tcW w:w="8352" w:type="dxa"/>
          </w:tcPr>
          <w:p w14:paraId="15580B10" w14:textId="77777777" w:rsidR="00BB0174" w:rsidRDefault="006B2E40">
            <w:r>
              <w:t>TC-01</w:t>
            </w:r>
          </w:p>
        </w:tc>
      </w:tr>
      <w:tr w:rsidR="00BB0174" w14:paraId="5C6FEE72" w14:textId="77777777">
        <w:tc>
          <w:tcPr>
            <w:tcW w:w="1800" w:type="dxa"/>
          </w:tcPr>
          <w:p w14:paraId="289A31BE" w14:textId="77777777" w:rsidR="00BB0174" w:rsidRDefault="006B2E40">
            <w:r>
              <w:rPr>
                <w:b/>
              </w:rPr>
              <w:t>Test Scenario</w:t>
            </w:r>
          </w:p>
        </w:tc>
        <w:tc>
          <w:tcPr>
            <w:tcW w:w="8352" w:type="dxa"/>
          </w:tcPr>
          <w:p w14:paraId="3E72FD65" w14:textId="77777777" w:rsidR="00BB0174" w:rsidRDefault="006B2E40">
            <w:r>
              <w:t>Launch Firefox (Positive)</w:t>
            </w:r>
          </w:p>
        </w:tc>
      </w:tr>
      <w:tr w:rsidR="00BB0174" w14:paraId="27403F63" w14:textId="77777777">
        <w:tc>
          <w:tcPr>
            <w:tcW w:w="1800" w:type="dxa"/>
          </w:tcPr>
          <w:p w14:paraId="4D1B74B0" w14:textId="77777777" w:rsidR="00BB0174" w:rsidRDefault="006B2E40">
            <w:r>
              <w:rPr>
                <w:b/>
              </w:rPr>
              <w:t>Purpose</w:t>
            </w:r>
          </w:p>
        </w:tc>
        <w:tc>
          <w:tcPr>
            <w:tcW w:w="8352" w:type="dxa"/>
          </w:tcPr>
          <w:p w14:paraId="315865A5" w14:textId="77777777" w:rsidR="00BB0174" w:rsidRDefault="006B2E40">
            <w:r>
              <w:t>Verify Firefox starts successfully.</w:t>
            </w:r>
          </w:p>
        </w:tc>
      </w:tr>
      <w:tr w:rsidR="00BB0174" w14:paraId="738C44E8" w14:textId="77777777">
        <w:tc>
          <w:tcPr>
            <w:tcW w:w="1800" w:type="dxa"/>
          </w:tcPr>
          <w:p w14:paraId="66CC87A3" w14:textId="77777777" w:rsidR="00BB0174" w:rsidRDefault="006B2E40">
            <w:r>
              <w:rPr>
                <w:b/>
              </w:rPr>
              <w:t>Test Steps</w:t>
            </w:r>
          </w:p>
        </w:tc>
        <w:tc>
          <w:tcPr>
            <w:tcW w:w="8352" w:type="dxa"/>
          </w:tcPr>
          <w:p w14:paraId="4F7C6DC7" w14:textId="77777777" w:rsidR="00BB0174" w:rsidRDefault="006B2E40">
            <w:r>
              <w:t>1. Open Firefox from the application menu or desktop shortcut.</w:t>
            </w:r>
          </w:p>
        </w:tc>
      </w:tr>
      <w:tr w:rsidR="00BB0174" w14:paraId="37111487" w14:textId="77777777">
        <w:tc>
          <w:tcPr>
            <w:tcW w:w="1800" w:type="dxa"/>
          </w:tcPr>
          <w:p w14:paraId="673C5B69" w14:textId="77777777" w:rsidR="00BB0174" w:rsidRDefault="006B2E40">
            <w:r>
              <w:rPr>
                <w:b/>
              </w:rPr>
              <w:t>Expected Result</w:t>
            </w:r>
          </w:p>
        </w:tc>
        <w:tc>
          <w:tcPr>
            <w:tcW w:w="8352" w:type="dxa"/>
          </w:tcPr>
          <w:p w14:paraId="118BB0FA" w14:textId="77777777" w:rsidR="00BB0174" w:rsidRDefault="006B2E40">
            <w:r>
              <w:t>Firefox opens and displays a browser window without an unexpected error.</w:t>
            </w:r>
          </w:p>
        </w:tc>
      </w:tr>
      <w:tr w:rsidR="00BB0174" w14:paraId="04BDFF7A" w14:textId="77777777">
        <w:tc>
          <w:tcPr>
            <w:tcW w:w="1800" w:type="dxa"/>
          </w:tcPr>
          <w:p w14:paraId="254D513E" w14:textId="77777777" w:rsidR="00BB0174" w:rsidRDefault="006B2E40">
            <w:r>
              <w:rPr>
                <w:b/>
              </w:rPr>
              <w:t>Actual Result</w:t>
            </w:r>
          </w:p>
        </w:tc>
        <w:tc>
          <w:tcPr>
            <w:tcW w:w="8352" w:type="dxa"/>
          </w:tcPr>
          <w:p w14:paraId="223274F7" w14:textId="77777777" w:rsidR="00BB0174" w:rsidRDefault="006B2E40">
            <w:r>
              <w:t>Firefox launched successfully.</w:t>
            </w:r>
          </w:p>
        </w:tc>
      </w:tr>
      <w:tr w:rsidR="00BB0174" w14:paraId="261A8DC7" w14:textId="77777777">
        <w:tc>
          <w:tcPr>
            <w:tcW w:w="1800" w:type="dxa"/>
          </w:tcPr>
          <w:p w14:paraId="07FE9356" w14:textId="77777777" w:rsidR="00BB0174" w:rsidRDefault="006B2E40">
            <w:r>
              <w:rPr>
                <w:b/>
              </w:rPr>
              <w:t>Status</w:t>
            </w:r>
          </w:p>
        </w:tc>
        <w:tc>
          <w:tcPr>
            <w:tcW w:w="8352" w:type="dxa"/>
          </w:tcPr>
          <w:p w14:paraId="4C66FD91" w14:textId="77777777" w:rsidR="00BB0174" w:rsidRDefault="006B2E40">
            <w:r>
              <w:t>PASS</w:t>
            </w:r>
          </w:p>
        </w:tc>
      </w:tr>
    </w:tbl>
    <w:p w14:paraId="63BDC68F" w14:textId="77777777" w:rsidR="00BB0174" w:rsidRDefault="006B2E40">
      <w:pPr>
        <w:pStyle w:val="Heading2"/>
      </w:pPr>
      <w:r>
        <w:t>TC-02: Open a valid website</w:t>
      </w:r>
    </w:p>
    <w:tbl>
      <w:tblPr>
        <w:tblStyle w:val="TableGrid"/>
        <w:tblW w:w="0" w:type="auto"/>
        <w:tblLook w:val="04A0" w:firstRow="1" w:lastRow="0" w:firstColumn="1" w:lastColumn="0" w:noHBand="0" w:noVBand="1"/>
      </w:tblPr>
      <w:tblGrid>
        <w:gridCol w:w="1800"/>
        <w:gridCol w:w="8352"/>
      </w:tblGrid>
      <w:tr w:rsidR="00BB0174" w14:paraId="554B7289" w14:textId="77777777">
        <w:tc>
          <w:tcPr>
            <w:tcW w:w="1800" w:type="dxa"/>
          </w:tcPr>
          <w:p w14:paraId="02774FCB" w14:textId="77777777" w:rsidR="00BB0174" w:rsidRDefault="006B2E40">
            <w:r>
              <w:rPr>
                <w:b/>
              </w:rPr>
              <w:t>Test Case ID</w:t>
            </w:r>
          </w:p>
        </w:tc>
        <w:tc>
          <w:tcPr>
            <w:tcW w:w="8352" w:type="dxa"/>
          </w:tcPr>
          <w:p w14:paraId="363CCB2E" w14:textId="77777777" w:rsidR="00BB0174" w:rsidRDefault="006B2E40">
            <w:r>
              <w:t>TC-02</w:t>
            </w:r>
          </w:p>
        </w:tc>
      </w:tr>
      <w:tr w:rsidR="00BB0174" w14:paraId="6B92C5FB" w14:textId="77777777">
        <w:tc>
          <w:tcPr>
            <w:tcW w:w="1800" w:type="dxa"/>
          </w:tcPr>
          <w:p w14:paraId="4A75E5E8" w14:textId="77777777" w:rsidR="00BB0174" w:rsidRDefault="006B2E40">
            <w:r>
              <w:rPr>
                <w:b/>
              </w:rPr>
              <w:t>Test Scenario</w:t>
            </w:r>
          </w:p>
        </w:tc>
        <w:tc>
          <w:tcPr>
            <w:tcW w:w="8352" w:type="dxa"/>
          </w:tcPr>
          <w:p w14:paraId="2801E3F4" w14:textId="77777777" w:rsidR="00BB0174" w:rsidRDefault="006B2E40">
            <w:r>
              <w:t>Open a valid website (Positive)</w:t>
            </w:r>
          </w:p>
        </w:tc>
      </w:tr>
      <w:tr w:rsidR="00BB0174" w14:paraId="1230A089" w14:textId="77777777">
        <w:tc>
          <w:tcPr>
            <w:tcW w:w="1800" w:type="dxa"/>
          </w:tcPr>
          <w:p w14:paraId="78C20CD1" w14:textId="77777777" w:rsidR="00BB0174" w:rsidRDefault="006B2E40">
            <w:r>
              <w:rPr>
                <w:b/>
              </w:rPr>
              <w:t>Purpose</w:t>
            </w:r>
          </w:p>
        </w:tc>
        <w:tc>
          <w:tcPr>
            <w:tcW w:w="8352" w:type="dxa"/>
          </w:tcPr>
          <w:p w14:paraId="477297A6" w14:textId="77777777" w:rsidR="00BB0174" w:rsidRDefault="006B2E40">
            <w:r>
              <w:t>Verify Firefox loads a valid URL.</w:t>
            </w:r>
          </w:p>
        </w:tc>
      </w:tr>
      <w:tr w:rsidR="00BB0174" w14:paraId="4473AC38" w14:textId="77777777">
        <w:tc>
          <w:tcPr>
            <w:tcW w:w="1800" w:type="dxa"/>
          </w:tcPr>
          <w:p w14:paraId="6E8B6A74" w14:textId="77777777" w:rsidR="00BB0174" w:rsidRDefault="006B2E40">
            <w:r>
              <w:rPr>
                <w:b/>
              </w:rPr>
              <w:t>Test Steps</w:t>
            </w:r>
          </w:p>
        </w:tc>
        <w:tc>
          <w:tcPr>
            <w:tcW w:w="8352" w:type="dxa"/>
          </w:tcPr>
          <w:p w14:paraId="757FD74D" w14:textId="77777777" w:rsidR="00BB0174" w:rsidRDefault="006B2E40">
            <w:r>
              <w:t>1. Launch Firefox.</w:t>
            </w:r>
            <w:r>
              <w:br/>
              <w:t>2. Enter a known valid website address in the address bar.</w:t>
            </w:r>
            <w:r>
              <w:br/>
              <w:t>3. Press Enter and wait for the page to load.</w:t>
            </w:r>
          </w:p>
        </w:tc>
      </w:tr>
      <w:tr w:rsidR="00BB0174" w14:paraId="69DD7A6D" w14:textId="77777777">
        <w:tc>
          <w:tcPr>
            <w:tcW w:w="1800" w:type="dxa"/>
          </w:tcPr>
          <w:p w14:paraId="24A2B4F1" w14:textId="77777777" w:rsidR="00BB0174" w:rsidRDefault="006B2E40">
            <w:r>
              <w:rPr>
                <w:b/>
              </w:rPr>
              <w:t>Expected Result</w:t>
            </w:r>
          </w:p>
        </w:tc>
        <w:tc>
          <w:tcPr>
            <w:tcW w:w="8352" w:type="dxa"/>
          </w:tcPr>
          <w:p w14:paraId="110437CD" w14:textId="77777777" w:rsidR="00BB0174" w:rsidRDefault="006B2E40">
            <w:r>
              <w:t>The requested website loads and its main content is visible.</w:t>
            </w:r>
          </w:p>
        </w:tc>
      </w:tr>
      <w:tr w:rsidR="00BB0174" w14:paraId="77B88B23" w14:textId="77777777">
        <w:tc>
          <w:tcPr>
            <w:tcW w:w="1800" w:type="dxa"/>
          </w:tcPr>
          <w:p w14:paraId="70AEA852" w14:textId="77777777" w:rsidR="00BB0174" w:rsidRDefault="006B2E40">
            <w:r>
              <w:rPr>
                <w:b/>
              </w:rPr>
              <w:t>Actual Result</w:t>
            </w:r>
          </w:p>
        </w:tc>
        <w:tc>
          <w:tcPr>
            <w:tcW w:w="8352" w:type="dxa"/>
          </w:tcPr>
          <w:p w14:paraId="777C543C" w14:textId="77777777" w:rsidR="00BB0174" w:rsidRDefault="006B2E40">
            <w:r>
              <w:t>The Wikipedia webpage opened successfully in Firefox.</w:t>
            </w:r>
          </w:p>
        </w:tc>
      </w:tr>
      <w:tr w:rsidR="00BB0174" w14:paraId="78FF482C" w14:textId="77777777">
        <w:tc>
          <w:tcPr>
            <w:tcW w:w="1800" w:type="dxa"/>
          </w:tcPr>
          <w:p w14:paraId="7DBEBBF7" w14:textId="77777777" w:rsidR="00BB0174" w:rsidRDefault="006B2E40">
            <w:r>
              <w:rPr>
                <w:b/>
              </w:rPr>
              <w:t>Status</w:t>
            </w:r>
          </w:p>
        </w:tc>
        <w:tc>
          <w:tcPr>
            <w:tcW w:w="8352" w:type="dxa"/>
          </w:tcPr>
          <w:p w14:paraId="193DF57C" w14:textId="77777777" w:rsidR="00BB0174" w:rsidRDefault="006B2E40">
            <w:r>
              <w:t>PASS</w:t>
            </w:r>
          </w:p>
        </w:tc>
      </w:tr>
    </w:tbl>
    <w:p w14:paraId="7480ADAD" w14:textId="77777777" w:rsidR="00BB0174" w:rsidRDefault="006B2E40">
      <w:pPr>
        <w:pStyle w:val="Heading2"/>
      </w:pPr>
      <w:r>
        <w:t>TC-03: Search using the address bar</w:t>
      </w:r>
    </w:p>
    <w:tbl>
      <w:tblPr>
        <w:tblStyle w:val="TableGrid"/>
        <w:tblW w:w="0" w:type="auto"/>
        <w:tblLook w:val="04A0" w:firstRow="1" w:lastRow="0" w:firstColumn="1" w:lastColumn="0" w:noHBand="0" w:noVBand="1"/>
      </w:tblPr>
      <w:tblGrid>
        <w:gridCol w:w="1800"/>
        <w:gridCol w:w="8352"/>
      </w:tblGrid>
      <w:tr w:rsidR="00BB0174" w14:paraId="2BC7FA54" w14:textId="77777777">
        <w:tc>
          <w:tcPr>
            <w:tcW w:w="1800" w:type="dxa"/>
          </w:tcPr>
          <w:p w14:paraId="0793C30E" w14:textId="77777777" w:rsidR="00BB0174" w:rsidRDefault="006B2E40">
            <w:r>
              <w:rPr>
                <w:b/>
              </w:rPr>
              <w:t>Test Case ID</w:t>
            </w:r>
          </w:p>
        </w:tc>
        <w:tc>
          <w:tcPr>
            <w:tcW w:w="8352" w:type="dxa"/>
          </w:tcPr>
          <w:p w14:paraId="4AAEB7A4" w14:textId="77777777" w:rsidR="00BB0174" w:rsidRDefault="006B2E40">
            <w:r>
              <w:t>TC-03</w:t>
            </w:r>
          </w:p>
        </w:tc>
      </w:tr>
      <w:tr w:rsidR="00BB0174" w14:paraId="07183E28" w14:textId="77777777">
        <w:tc>
          <w:tcPr>
            <w:tcW w:w="1800" w:type="dxa"/>
          </w:tcPr>
          <w:p w14:paraId="31DB23A3" w14:textId="77777777" w:rsidR="00BB0174" w:rsidRDefault="006B2E40">
            <w:r>
              <w:rPr>
                <w:b/>
              </w:rPr>
              <w:t>Test Scenario</w:t>
            </w:r>
          </w:p>
        </w:tc>
        <w:tc>
          <w:tcPr>
            <w:tcW w:w="8352" w:type="dxa"/>
          </w:tcPr>
          <w:p w14:paraId="3EF2E3C1" w14:textId="77777777" w:rsidR="00BB0174" w:rsidRDefault="006B2E40">
            <w:r>
              <w:t>Search using the address bar (Positive)</w:t>
            </w:r>
          </w:p>
        </w:tc>
      </w:tr>
      <w:tr w:rsidR="00BB0174" w14:paraId="4B260F9C" w14:textId="77777777">
        <w:tc>
          <w:tcPr>
            <w:tcW w:w="1800" w:type="dxa"/>
          </w:tcPr>
          <w:p w14:paraId="48152C3E" w14:textId="77777777" w:rsidR="00BB0174" w:rsidRDefault="006B2E40">
            <w:r>
              <w:rPr>
                <w:b/>
              </w:rPr>
              <w:t>Purpose</w:t>
            </w:r>
          </w:p>
        </w:tc>
        <w:tc>
          <w:tcPr>
            <w:tcW w:w="8352" w:type="dxa"/>
          </w:tcPr>
          <w:p w14:paraId="6F4F2AB3" w14:textId="77777777" w:rsidR="00BB0174" w:rsidRDefault="006B2E40">
            <w:r>
              <w:t>Verify a search query can be entered and results displayed.</w:t>
            </w:r>
          </w:p>
        </w:tc>
      </w:tr>
      <w:tr w:rsidR="00BB0174" w14:paraId="5AC73E8B" w14:textId="77777777">
        <w:tc>
          <w:tcPr>
            <w:tcW w:w="1800" w:type="dxa"/>
          </w:tcPr>
          <w:p w14:paraId="0E31B3CF" w14:textId="77777777" w:rsidR="00BB0174" w:rsidRDefault="006B2E40">
            <w:r>
              <w:rPr>
                <w:b/>
              </w:rPr>
              <w:t>Test Steps</w:t>
            </w:r>
          </w:p>
        </w:tc>
        <w:tc>
          <w:tcPr>
            <w:tcW w:w="8352" w:type="dxa"/>
          </w:tcPr>
          <w:p w14:paraId="23CBC166" w14:textId="77777777" w:rsidR="00BB0174" w:rsidRDefault="006B2E40">
            <w:r>
              <w:t>1. Click the address/search bar.</w:t>
            </w:r>
            <w:r>
              <w:br/>
              <w:t>2. Enter a simple search query.</w:t>
            </w:r>
            <w:r>
              <w:br/>
              <w:t>3. Press Enter.</w:t>
            </w:r>
          </w:p>
        </w:tc>
      </w:tr>
      <w:tr w:rsidR="00BB0174" w14:paraId="705DBF6C" w14:textId="77777777">
        <w:tc>
          <w:tcPr>
            <w:tcW w:w="1800" w:type="dxa"/>
          </w:tcPr>
          <w:p w14:paraId="28B74831" w14:textId="77777777" w:rsidR="00BB0174" w:rsidRDefault="006B2E40">
            <w:r>
              <w:rPr>
                <w:b/>
              </w:rPr>
              <w:t>Expected Result</w:t>
            </w:r>
          </w:p>
        </w:tc>
        <w:tc>
          <w:tcPr>
            <w:tcW w:w="8352" w:type="dxa"/>
          </w:tcPr>
          <w:p w14:paraId="1A5956A5" w14:textId="77777777" w:rsidR="00BB0174" w:rsidRDefault="006B2E40">
            <w:r>
              <w:t>A search results page appears for the entered query.</w:t>
            </w:r>
          </w:p>
        </w:tc>
      </w:tr>
      <w:tr w:rsidR="00BB0174" w14:paraId="73B8B2B2" w14:textId="77777777">
        <w:tc>
          <w:tcPr>
            <w:tcW w:w="1800" w:type="dxa"/>
          </w:tcPr>
          <w:p w14:paraId="57857703" w14:textId="77777777" w:rsidR="00BB0174" w:rsidRDefault="006B2E40">
            <w:r>
              <w:rPr>
                <w:b/>
              </w:rPr>
              <w:t>Actual Result</w:t>
            </w:r>
          </w:p>
        </w:tc>
        <w:tc>
          <w:tcPr>
            <w:tcW w:w="8352" w:type="dxa"/>
          </w:tcPr>
          <w:p w14:paraId="363393C5" w14:textId="77777777" w:rsidR="00BB0174" w:rsidRDefault="006B2E40">
            <w:r>
              <w:t>The address-bar search completed successfully.</w:t>
            </w:r>
          </w:p>
        </w:tc>
      </w:tr>
      <w:tr w:rsidR="00BB0174" w14:paraId="781ED62C" w14:textId="77777777">
        <w:tc>
          <w:tcPr>
            <w:tcW w:w="1800" w:type="dxa"/>
          </w:tcPr>
          <w:p w14:paraId="0FAC5778" w14:textId="77777777" w:rsidR="00BB0174" w:rsidRDefault="006B2E40">
            <w:r>
              <w:rPr>
                <w:b/>
              </w:rPr>
              <w:t>Status</w:t>
            </w:r>
          </w:p>
        </w:tc>
        <w:tc>
          <w:tcPr>
            <w:tcW w:w="8352" w:type="dxa"/>
          </w:tcPr>
          <w:p w14:paraId="61A4535C" w14:textId="77777777" w:rsidR="00BB0174" w:rsidRDefault="006B2E40">
            <w:r>
              <w:t>PASS</w:t>
            </w:r>
          </w:p>
        </w:tc>
      </w:tr>
    </w:tbl>
    <w:p w14:paraId="520B4973" w14:textId="77777777" w:rsidR="00BB0174" w:rsidRDefault="006B2E40">
      <w:pPr>
        <w:pStyle w:val="Heading2"/>
      </w:pPr>
      <w:r>
        <w:t>TC-04: Open and switch tabs</w:t>
      </w:r>
    </w:p>
    <w:tbl>
      <w:tblPr>
        <w:tblStyle w:val="TableGrid"/>
        <w:tblW w:w="0" w:type="auto"/>
        <w:tblLook w:val="04A0" w:firstRow="1" w:lastRow="0" w:firstColumn="1" w:lastColumn="0" w:noHBand="0" w:noVBand="1"/>
      </w:tblPr>
      <w:tblGrid>
        <w:gridCol w:w="1800"/>
        <w:gridCol w:w="8352"/>
      </w:tblGrid>
      <w:tr w:rsidR="00BB0174" w14:paraId="52E491F5" w14:textId="77777777">
        <w:tc>
          <w:tcPr>
            <w:tcW w:w="1800" w:type="dxa"/>
          </w:tcPr>
          <w:p w14:paraId="160D972C" w14:textId="77777777" w:rsidR="00BB0174" w:rsidRDefault="006B2E40">
            <w:r>
              <w:rPr>
                <w:b/>
              </w:rPr>
              <w:t>Test Case ID</w:t>
            </w:r>
          </w:p>
        </w:tc>
        <w:tc>
          <w:tcPr>
            <w:tcW w:w="8352" w:type="dxa"/>
          </w:tcPr>
          <w:p w14:paraId="226D3705" w14:textId="77777777" w:rsidR="00BB0174" w:rsidRDefault="006B2E40">
            <w:r>
              <w:t>TC-04</w:t>
            </w:r>
          </w:p>
        </w:tc>
      </w:tr>
      <w:tr w:rsidR="00BB0174" w14:paraId="78841B94" w14:textId="77777777">
        <w:tc>
          <w:tcPr>
            <w:tcW w:w="1800" w:type="dxa"/>
          </w:tcPr>
          <w:p w14:paraId="25C0475C" w14:textId="77777777" w:rsidR="00BB0174" w:rsidRDefault="006B2E40">
            <w:r>
              <w:rPr>
                <w:b/>
              </w:rPr>
              <w:t>Test Scenario</w:t>
            </w:r>
          </w:p>
        </w:tc>
        <w:tc>
          <w:tcPr>
            <w:tcW w:w="8352" w:type="dxa"/>
          </w:tcPr>
          <w:p w14:paraId="5C7E68B7" w14:textId="77777777" w:rsidR="00BB0174" w:rsidRDefault="006B2E40">
            <w:r>
              <w:t>Open and switch tabs (Positive)</w:t>
            </w:r>
          </w:p>
        </w:tc>
      </w:tr>
      <w:tr w:rsidR="00BB0174" w14:paraId="494DE709" w14:textId="77777777">
        <w:tc>
          <w:tcPr>
            <w:tcW w:w="1800" w:type="dxa"/>
          </w:tcPr>
          <w:p w14:paraId="7F22FA91" w14:textId="77777777" w:rsidR="00BB0174" w:rsidRDefault="006B2E40">
            <w:r>
              <w:rPr>
                <w:b/>
              </w:rPr>
              <w:t>Purpose</w:t>
            </w:r>
          </w:p>
        </w:tc>
        <w:tc>
          <w:tcPr>
            <w:tcW w:w="8352" w:type="dxa"/>
          </w:tcPr>
          <w:p w14:paraId="7BF38BFA" w14:textId="77777777" w:rsidR="00BB0174" w:rsidRDefault="006B2E40">
            <w:r>
              <w:t>Verify tab creation and switching.</w:t>
            </w:r>
          </w:p>
        </w:tc>
      </w:tr>
      <w:tr w:rsidR="00BB0174" w14:paraId="16817B0F" w14:textId="77777777">
        <w:tc>
          <w:tcPr>
            <w:tcW w:w="1800" w:type="dxa"/>
          </w:tcPr>
          <w:p w14:paraId="4CA52FCB" w14:textId="77777777" w:rsidR="00BB0174" w:rsidRDefault="006B2E40">
            <w:r>
              <w:rPr>
                <w:b/>
              </w:rPr>
              <w:lastRenderedPageBreak/>
              <w:t>Test Steps</w:t>
            </w:r>
          </w:p>
        </w:tc>
        <w:tc>
          <w:tcPr>
            <w:tcW w:w="8352" w:type="dxa"/>
          </w:tcPr>
          <w:p w14:paraId="78274B52" w14:textId="77777777" w:rsidR="00BB0174" w:rsidRDefault="006B2E40">
            <w:r>
              <w:t>1. Open a new tab using the new-tab button or Ctrl+T.</w:t>
            </w:r>
            <w:r>
              <w:br/>
              <w:t>2. Open a website in the new tab.</w:t>
            </w:r>
            <w:r>
              <w:br/>
              <w:t>3. Switch between the tabs.</w:t>
            </w:r>
          </w:p>
        </w:tc>
      </w:tr>
      <w:tr w:rsidR="00BB0174" w14:paraId="53E97CBD" w14:textId="77777777">
        <w:tc>
          <w:tcPr>
            <w:tcW w:w="1800" w:type="dxa"/>
          </w:tcPr>
          <w:p w14:paraId="005AA214" w14:textId="77777777" w:rsidR="00BB0174" w:rsidRDefault="006B2E40">
            <w:r>
              <w:rPr>
                <w:b/>
              </w:rPr>
              <w:t>Expected Result</w:t>
            </w:r>
          </w:p>
        </w:tc>
        <w:tc>
          <w:tcPr>
            <w:tcW w:w="8352" w:type="dxa"/>
          </w:tcPr>
          <w:p w14:paraId="30089283" w14:textId="77777777" w:rsidR="00BB0174" w:rsidRDefault="006B2E40">
            <w:r>
              <w:t>A new tab opens, each tab can be selected, and the correct page is displayed.</w:t>
            </w:r>
          </w:p>
        </w:tc>
      </w:tr>
      <w:tr w:rsidR="00BB0174" w14:paraId="41DFDA3C" w14:textId="77777777">
        <w:tc>
          <w:tcPr>
            <w:tcW w:w="1800" w:type="dxa"/>
          </w:tcPr>
          <w:p w14:paraId="3F633C05" w14:textId="77777777" w:rsidR="00BB0174" w:rsidRDefault="006B2E40">
            <w:r>
              <w:rPr>
                <w:b/>
              </w:rPr>
              <w:t>Actual Result</w:t>
            </w:r>
          </w:p>
        </w:tc>
        <w:tc>
          <w:tcPr>
            <w:tcW w:w="8352" w:type="dxa"/>
          </w:tcPr>
          <w:p w14:paraId="5D027218" w14:textId="77777777" w:rsidR="00BB0174" w:rsidRDefault="006B2E40">
            <w:r>
              <w:t>Back and Forward navigation worked as expected.</w:t>
            </w:r>
          </w:p>
        </w:tc>
      </w:tr>
      <w:tr w:rsidR="00BB0174" w14:paraId="1B7B8C1C" w14:textId="77777777">
        <w:tc>
          <w:tcPr>
            <w:tcW w:w="1800" w:type="dxa"/>
          </w:tcPr>
          <w:p w14:paraId="43C40FA1" w14:textId="77777777" w:rsidR="00BB0174" w:rsidRDefault="006B2E40">
            <w:r>
              <w:rPr>
                <w:b/>
              </w:rPr>
              <w:t>Status</w:t>
            </w:r>
          </w:p>
        </w:tc>
        <w:tc>
          <w:tcPr>
            <w:tcW w:w="8352" w:type="dxa"/>
          </w:tcPr>
          <w:p w14:paraId="5398798A" w14:textId="77777777" w:rsidR="00BB0174" w:rsidRDefault="006B2E40">
            <w:r>
              <w:t>PASS</w:t>
            </w:r>
          </w:p>
        </w:tc>
      </w:tr>
    </w:tbl>
    <w:p w14:paraId="6DBAD401" w14:textId="77777777" w:rsidR="00BB0174" w:rsidRDefault="006B2E40">
      <w:pPr>
        <w:pStyle w:val="Heading2"/>
      </w:pPr>
      <w:r>
        <w:t>TC-05: Close a tab</w:t>
      </w:r>
    </w:p>
    <w:tbl>
      <w:tblPr>
        <w:tblStyle w:val="TableGrid"/>
        <w:tblW w:w="0" w:type="auto"/>
        <w:tblLook w:val="04A0" w:firstRow="1" w:lastRow="0" w:firstColumn="1" w:lastColumn="0" w:noHBand="0" w:noVBand="1"/>
      </w:tblPr>
      <w:tblGrid>
        <w:gridCol w:w="1800"/>
        <w:gridCol w:w="8352"/>
      </w:tblGrid>
      <w:tr w:rsidR="00BB0174" w14:paraId="6DFA5563" w14:textId="77777777">
        <w:tc>
          <w:tcPr>
            <w:tcW w:w="1800" w:type="dxa"/>
          </w:tcPr>
          <w:p w14:paraId="33640F4B" w14:textId="77777777" w:rsidR="00BB0174" w:rsidRDefault="006B2E40">
            <w:r>
              <w:rPr>
                <w:b/>
              </w:rPr>
              <w:t>Test Case ID</w:t>
            </w:r>
          </w:p>
        </w:tc>
        <w:tc>
          <w:tcPr>
            <w:tcW w:w="8352" w:type="dxa"/>
          </w:tcPr>
          <w:p w14:paraId="20AB7D80" w14:textId="77777777" w:rsidR="00BB0174" w:rsidRDefault="006B2E40">
            <w:r>
              <w:t>TC-05</w:t>
            </w:r>
          </w:p>
        </w:tc>
      </w:tr>
      <w:tr w:rsidR="00BB0174" w14:paraId="55246E8A" w14:textId="77777777">
        <w:tc>
          <w:tcPr>
            <w:tcW w:w="1800" w:type="dxa"/>
          </w:tcPr>
          <w:p w14:paraId="37AAB884" w14:textId="77777777" w:rsidR="00BB0174" w:rsidRDefault="006B2E40">
            <w:r>
              <w:rPr>
                <w:b/>
              </w:rPr>
              <w:t>Test Scenario</w:t>
            </w:r>
          </w:p>
        </w:tc>
        <w:tc>
          <w:tcPr>
            <w:tcW w:w="8352" w:type="dxa"/>
          </w:tcPr>
          <w:p w14:paraId="2B757C0B" w14:textId="77777777" w:rsidR="00BB0174" w:rsidRDefault="006B2E40">
            <w:r>
              <w:t>Close a tab (Positive)</w:t>
            </w:r>
          </w:p>
        </w:tc>
      </w:tr>
      <w:tr w:rsidR="00BB0174" w14:paraId="4CF6A77F" w14:textId="77777777">
        <w:tc>
          <w:tcPr>
            <w:tcW w:w="1800" w:type="dxa"/>
          </w:tcPr>
          <w:p w14:paraId="71B174FA" w14:textId="77777777" w:rsidR="00BB0174" w:rsidRDefault="006B2E40">
            <w:r>
              <w:rPr>
                <w:b/>
              </w:rPr>
              <w:t>Purpose</w:t>
            </w:r>
          </w:p>
        </w:tc>
        <w:tc>
          <w:tcPr>
            <w:tcW w:w="8352" w:type="dxa"/>
          </w:tcPr>
          <w:p w14:paraId="3FE19AA6" w14:textId="77777777" w:rsidR="00BB0174" w:rsidRDefault="006B2E40">
            <w:r>
              <w:t>Verify a selected tab can be closed.</w:t>
            </w:r>
          </w:p>
        </w:tc>
      </w:tr>
      <w:tr w:rsidR="00BB0174" w14:paraId="5F7F13C0" w14:textId="77777777">
        <w:tc>
          <w:tcPr>
            <w:tcW w:w="1800" w:type="dxa"/>
          </w:tcPr>
          <w:p w14:paraId="2D84A122" w14:textId="77777777" w:rsidR="00BB0174" w:rsidRDefault="006B2E40">
            <w:r>
              <w:rPr>
                <w:b/>
              </w:rPr>
              <w:t>Test Steps</w:t>
            </w:r>
          </w:p>
        </w:tc>
        <w:tc>
          <w:tcPr>
            <w:tcW w:w="8352" w:type="dxa"/>
          </w:tcPr>
          <w:p w14:paraId="542661B4" w14:textId="77777777" w:rsidR="00BB0174" w:rsidRDefault="006B2E40">
            <w:r>
              <w:t>1. Open two or more tabs.</w:t>
            </w:r>
            <w:r>
              <w:br/>
              <w:t>2. Select one tab.</w:t>
            </w:r>
            <w:r>
              <w:br/>
              <w:t>3. Close it using its close control or Ctrl+W.</w:t>
            </w:r>
          </w:p>
        </w:tc>
      </w:tr>
      <w:tr w:rsidR="00BB0174" w14:paraId="37FA5E49" w14:textId="77777777">
        <w:tc>
          <w:tcPr>
            <w:tcW w:w="1800" w:type="dxa"/>
          </w:tcPr>
          <w:p w14:paraId="29259307" w14:textId="77777777" w:rsidR="00BB0174" w:rsidRDefault="006B2E40">
            <w:r>
              <w:rPr>
                <w:b/>
              </w:rPr>
              <w:t>Expected Result</w:t>
            </w:r>
          </w:p>
        </w:tc>
        <w:tc>
          <w:tcPr>
            <w:tcW w:w="8352" w:type="dxa"/>
          </w:tcPr>
          <w:p w14:paraId="21864B10" w14:textId="77777777" w:rsidR="00BB0174" w:rsidRDefault="006B2E40">
            <w:r>
              <w:t>The selected tab closes and another open tab remains accessible.</w:t>
            </w:r>
          </w:p>
        </w:tc>
      </w:tr>
      <w:tr w:rsidR="00BB0174" w14:paraId="47E1D544" w14:textId="77777777">
        <w:tc>
          <w:tcPr>
            <w:tcW w:w="1800" w:type="dxa"/>
          </w:tcPr>
          <w:p w14:paraId="1AFFD636" w14:textId="77777777" w:rsidR="00BB0174" w:rsidRDefault="006B2E40">
            <w:r>
              <w:rPr>
                <w:b/>
              </w:rPr>
              <w:t>Actual Result</w:t>
            </w:r>
          </w:p>
        </w:tc>
        <w:tc>
          <w:tcPr>
            <w:tcW w:w="8352" w:type="dxa"/>
          </w:tcPr>
          <w:p w14:paraId="63C9983A" w14:textId="77777777" w:rsidR="00BB0174" w:rsidRDefault="006B2E40">
            <w:r>
              <w:t>The page refreshed successfully.</w:t>
            </w:r>
          </w:p>
        </w:tc>
      </w:tr>
      <w:tr w:rsidR="00BB0174" w14:paraId="57EFD3D4" w14:textId="77777777">
        <w:tc>
          <w:tcPr>
            <w:tcW w:w="1800" w:type="dxa"/>
          </w:tcPr>
          <w:p w14:paraId="3DBF76A2" w14:textId="77777777" w:rsidR="00BB0174" w:rsidRDefault="006B2E40">
            <w:r>
              <w:rPr>
                <w:b/>
              </w:rPr>
              <w:t>Status</w:t>
            </w:r>
          </w:p>
        </w:tc>
        <w:tc>
          <w:tcPr>
            <w:tcW w:w="8352" w:type="dxa"/>
          </w:tcPr>
          <w:p w14:paraId="7536F206" w14:textId="77777777" w:rsidR="00BB0174" w:rsidRDefault="006B2E40">
            <w:r>
              <w:t>PASS</w:t>
            </w:r>
          </w:p>
        </w:tc>
      </w:tr>
    </w:tbl>
    <w:p w14:paraId="269E4B67" w14:textId="77777777" w:rsidR="00BB0174" w:rsidRDefault="006B2E40">
      <w:pPr>
        <w:pStyle w:val="Heading2"/>
      </w:pPr>
      <w:r>
        <w:t>TC-06: Use Back, Forward, and Refresh</w:t>
      </w:r>
    </w:p>
    <w:tbl>
      <w:tblPr>
        <w:tblStyle w:val="TableGrid"/>
        <w:tblW w:w="0" w:type="auto"/>
        <w:tblLook w:val="04A0" w:firstRow="1" w:lastRow="0" w:firstColumn="1" w:lastColumn="0" w:noHBand="0" w:noVBand="1"/>
      </w:tblPr>
      <w:tblGrid>
        <w:gridCol w:w="1800"/>
        <w:gridCol w:w="8352"/>
      </w:tblGrid>
      <w:tr w:rsidR="00BB0174" w14:paraId="0967DFE3" w14:textId="77777777">
        <w:tc>
          <w:tcPr>
            <w:tcW w:w="1800" w:type="dxa"/>
          </w:tcPr>
          <w:p w14:paraId="21BF6AAA" w14:textId="77777777" w:rsidR="00BB0174" w:rsidRDefault="006B2E40">
            <w:r>
              <w:rPr>
                <w:b/>
              </w:rPr>
              <w:t>Test Case ID</w:t>
            </w:r>
          </w:p>
        </w:tc>
        <w:tc>
          <w:tcPr>
            <w:tcW w:w="8352" w:type="dxa"/>
          </w:tcPr>
          <w:p w14:paraId="476BB0BB" w14:textId="77777777" w:rsidR="00BB0174" w:rsidRDefault="006B2E40">
            <w:r>
              <w:t>TC-06</w:t>
            </w:r>
          </w:p>
        </w:tc>
      </w:tr>
      <w:tr w:rsidR="00BB0174" w14:paraId="6CD0560F" w14:textId="77777777">
        <w:tc>
          <w:tcPr>
            <w:tcW w:w="1800" w:type="dxa"/>
          </w:tcPr>
          <w:p w14:paraId="7104B4CB" w14:textId="77777777" w:rsidR="00BB0174" w:rsidRDefault="006B2E40">
            <w:r>
              <w:rPr>
                <w:b/>
              </w:rPr>
              <w:t>Test Scenario</w:t>
            </w:r>
          </w:p>
        </w:tc>
        <w:tc>
          <w:tcPr>
            <w:tcW w:w="8352" w:type="dxa"/>
          </w:tcPr>
          <w:p w14:paraId="5C98CBD3" w14:textId="77777777" w:rsidR="00BB0174" w:rsidRDefault="006B2E40">
            <w:r>
              <w:t>Use Back, Forward, and Refresh (Positive)</w:t>
            </w:r>
          </w:p>
        </w:tc>
      </w:tr>
      <w:tr w:rsidR="00BB0174" w14:paraId="081293CB" w14:textId="77777777">
        <w:tc>
          <w:tcPr>
            <w:tcW w:w="1800" w:type="dxa"/>
          </w:tcPr>
          <w:p w14:paraId="0F8279AF" w14:textId="77777777" w:rsidR="00BB0174" w:rsidRDefault="006B2E40">
            <w:r>
              <w:rPr>
                <w:b/>
              </w:rPr>
              <w:t>Purpose</w:t>
            </w:r>
          </w:p>
        </w:tc>
        <w:tc>
          <w:tcPr>
            <w:tcW w:w="8352" w:type="dxa"/>
          </w:tcPr>
          <w:p w14:paraId="1B82E832" w14:textId="77777777" w:rsidR="00BB0174" w:rsidRDefault="006B2E40">
            <w:r>
              <w:t>Verify basic page navigation controls.</w:t>
            </w:r>
          </w:p>
        </w:tc>
      </w:tr>
      <w:tr w:rsidR="00BB0174" w14:paraId="5EC71291" w14:textId="77777777">
        <w:tc>
          <w:tcPr>
            <w:tcW w:w="1800" w:type="dxa"/>
          </w:tcPr>
          <w:p w14:paraId="4BBC8D1D" w14:textId="77777777" w:rsidR="00BB0174" w:rsidRDefault="006B2E40">
            <w:r>
              <w:rPr>
                <w:b/>
              </w:rPr>
              <w:t>Test Steps</w:t>
            </w:r>
          </w:p>
        </w:tc>
        <w:tc>
          <w:tcPr>
            <w:tcW w:w="8352" w:type="dxa"/>
          </w:tcPr>
          <w:p w14:paraId="1B7E7E7C" w14:textId="77777777" w:rsidR="00BB0174" w:rsidRDefault="006B2E40">
            <w:r>
              <w:t>1. Open a website.</w:t>
            </w:r>
            <w:r>
              <w:br/>
            </w:r>
            <w:r>
              <w:t>2. Follow a link to another page.</w:t>
            </w:r>
            <w:r>
              <w:br/>
              <w:t>3. Use Back, then Forward, then Refresh.</w:t>
            </w:r>
          </w:p>
        </w:tc>
      </w:tr>
      <w:tr w:rsidR="00BB0174" w14:paraId="25F41F2B" w14:textId="77777777">
        <w:tc>
          <w:tcPr>
            <w:tcW w:w="1800" w:type="dxa"/>
          </w:tcPr>
          <w:p w14:paraId="1620355F" w14:textId="77777777" w:rsidR="00BB0174" w:rsidRDefault="006B2E40">
            <w:r>
              <w:rPr>
                <w:b/>
              </w:rPr>
              <w:t>Expected Result</w:t>
            </w:r>
          </w:p>
        </w:tc>
        <w:tc>
          <w:tcPr>
            <w:tcW w:w="8352" w:type="dxa"/>
          </w:tcPr>
          <w:p w14:paraId="6CAC382E" w14:textId="77777777" w:rsidR="00BB0174" w:rsidRDefault="006B2E40">
            <w:r>
              <w:t>Back and Forward navigate through visited pages, and Refresh reloads the current page.</w:t>
            </w:r>
          </w:p>
        </w:tc>
      </w:tr>
      <w:tr w:rsidR="00BB0174" w14:paraId="730EDBAB" w14:textId="77777777">
        <w:tc>
          <w:tcPr>
            <w:tcW w:w="1800" w:type="dxa"/>
          </w:tcPr>
          <w:p w14:paraId="215C8206" w14:textId="77777777" w:rsidR="00BB0174" w:rsidRDefault="006B2E40">
            <w:r>
              <w:rPr>
                <w:b/>
              </w:rPr>
              <w:t>Actual Result</w:t>
            </w:r>
          </w:p>
        </w:tc>
        <w:tc>
          <w:tcPr>
            <w:tcW w:w="8352" w:type="dxa"/>
          </w:tcPr>
          <w:p w14:paraId="74F4EC01" w14:textId="77777777" w:rsidR="00BB0174" w:rsidRDefault="006B2E40">
            <w:r>
              <w:t>A new tab opened successfully.</w:t>
            </w:r>
          </w:p>
        </w:tc>
      </w:tr>
      <w:tr w:rsidR="00BB0174" w14:paraId="7ED86789" w14:textId="77777777">
        <w:tc>
          <w:tcPr>
            <w:tcW w:w="1800" w:type="dxa"/>
          </w:tcPr>
          <w:p w14:paraId="1C0E3253" w14:textId="77777777" w:rsidR="00BB0174" w:rsidRDefault="006B2E40">
            <w:r>
              <w:rPr>
                <w:b/>
              </w:rPr>
              <w:t>Status</w:t>
            </w:r>
          </w:p>
        </w:tc>
        <w:tc>
          <w:tcPr>
            <w:tcW w:w="8352" w:type="dxa"/>
          </w:tcPr>
          <w:p w14:paraId="67AD4FB9" w14:textId="77777777" w:rsidR="00BB0174" w:rsidRDefault="006B2E40">
            <w:r>
              <w:t>PASS</w:t>
            </w:r>
          </w:p>
        </w:tc>
      </w:tr>
    </w:tbl>
    <w:p w14:paraId="4F08F239" w14:textId="77777777" w:rsidR="00BB0174" w:rsidRDefault="006B2E40">
      <w:pPr>
        <w:pStyle w:val="Heading2"/>
      </w:pPr>
      <w:r>
        <w:t>TC-07: Bookmark a page</w:t>
      </w:r>
    </w:p>
    <w:tbl>
      <w:tblPr>
        <w:tblStyle w:val="TableGrid"/>
        <w:tblW w:w="0" w:type="auto"/>
        <w:tblLook w:val="04A0" w:firstRow="1" w:lastRow="0" w:firstColumn="1" w:lastColumn="0" w:noHBand="0" w:noVBand="1"/>
      </w:tblPr>
      <w:tblGrid>
        <w:gridCol w:w="1800"/>
        <w:gridCol w:w="8352"/>
      </w:tblGrid>
      <w:tr w:rsidR="00BB0174" w14:paraId="1BB2CA54" w14:textId="77777777">
        <w:tc>
          <w:tcPr>
            <w:tcW w:w="1800" w:type="dxa"/>
          </w:tcPr>
          <w:p w14:paraId="25414D80" w14:textId="77777777" w:rsidR="00BB0174" w:rsidRDefault="006B2E40">
            <w:r>
              <w:rPr>
                <w:b/>
              </w:rPr>
              <w:t>Test Case ID</w:t>
            </w:r>
          </w:p>
        </w:tc>
        <w:tc>
          <w:tcPr>
            <w:tcW w:w="8352" w:type="dxa"/>
          </w:tcPr>
          <w:p w14:paraId="5546E457" w14:textId="77777777" w:rsidR="00BB0174" w:rsidRDefault="006B2E40">
            <w:r>
              <w:t>TC-07</w:t>
            </w:r>
          </w:p>
        </w:tc>
      </w:tr>
      <w:tr w:rsidR="00BB0174" w14:paraId="4A10D3EC" w14:textId="77777777">
        <w:tc>
          <w:tcPr>
            <w:tcW w:w="1800" w:type="dxa"/>
          </w:tcPr>
          <w:p w14:paraId="3508C17F" w14:textId="77777777" w:rsidR="00BB0174" w:rsidRDefault="006B2E40">
            <w:r>
              <w:rPr>
                <w:b/>
              </w:rPr>
              <w:t>Test Scenario</w:t>
            </w:r>
          </w:p>
        </w:tc>
        <w:tc>
          <w:tcPr>
            <w:tcW w:w="8352" w:type="dxa"/>
          </w:tcPr>
          <w:p w14:paraId="2BF3FBD5" w14:textId="77777777" w:rsidR="00BB0174" w:rsidRDefault="006B2E40">
            <w:r>
              <w:t>Bookmark a page (Positive)</w:t>
            </w:r>
          </w:p>
        </w:tc>
      </w:tr>
      <w:tr w:rsidR="00BB0174" w14:paraId="63FAB94D" w14:textId="77777777">
        <w:tc>
          <w:tcPr>
            <w:tcW w:w="1800" w:type="dxa"/>
          </w:tcPr>
          <w:p w14:paraId="029EF1C2" w14:textId="77777777" w:rsidR="00BB0174" w:rsidRDefault="006B2E40">
            <w:r>
              <w:rPr>
                <w:b/>
              </w:rPr>
              <w:t>Purpose</w:t>
            </w:r>
          </w:p>
        </w:tc>
        <w:tc>
          <w:tcPr>
            <w:tcW w:w="8352" w:type="dxa"/>
          </w:tcPr>
          <w:p w14:paraId="26AD5DF8" w14:textId="77777777" w:rsidR="00BB0174" w:rsidRDefault="006B2E40">
            <w:r>
              <w:t>Verify a page can be bookmarked and found again.</w:t>
            </w:r>
          </w:p>
        </w:tc>
      </w:tr>
      <w:tr w:rsidR="00BB0174" w14:paraId="3581DB94" w14:textId="77777777">
        <w:tc>
          <w:tcPr>
            <w:tcW w:w="1800" w:type="dxa"/>
          </w:tcPr>
          <w:p w14:paraId="24A3B762" w14:textId="77777777" w:rsidR="00BB0174" w:rsidRDefault="006B2E40">
            <w:r>
              <w:rPr>
                <w:b/>
              </w:rPr>
              <w:t>Test Steps</w:t>
            </w:r>
          </w:p>
        </w:tc>
        <w:tc>
          <w:tcPr>
            <w:tcW w:w="8352" w:type="dxa"/>
          </w:tcPr>
          <w:p w14:paraId="37BF0078" w14:textId="77777777" w:rsidR="00BB0174" w:rsidRDefault="006B2E40">
            <w:r>
              <w:t>1. Open a website.</w:t>
            </w:r>
            <w:r>
              <w:br/>
              <w:t>2. Use the bookmark control to bookmark it.</w:t>
            </w:r>
            <w:r>
              <w:br/>
            </w:r>
            <w:r>
              <w:t>3. Open bookmarks and locate the saved page.</w:t>
            </w:r>
          </w:p>
        </w:tc>
      </w:tr>
      <w:tr w:rsidR="00BB0174" w14:paraId="7D63CF64" w14:textId="77777777">
        <w:tc>
          <w:tcPr>
            <w:tcW w:w="1800" w:type="dxa"/>
          </w:tcPr>
          <w:p w14:paraId="51D18A64" w14:textId="77777777" w:rsidR="00BB0174" w:rsidRDefault="006B2E40">
            <w:r>
              <w:rPr>
                <w:b/>
              </w:rPr>
              <w:t>Expected Result</w:t>
            </w:r>
          </w:p>
        </w:tc>
        <w:tc>
          <w:tcPr>
            <w:tcW w:w="8352" w:type="dxa"/>
          </w:tcPr>
          <w:p w14:paraId="6EB6FF0F" w14:textId="77777777" w:rsidR="00BB0174" w:rsidRDefault="006B2E40">
            <w:r>
              <w:t>The page is saved as a bookmark and can be opened from the bookmarks list.</w:t>
            </w:r>
          </w:p>
        </w:tc>
      </w:tr>
      <w:tr w:rsidR="00BB0174" w14:paraId="263E7CB3" w14:textId="77777777">
        <w:tc>
          <w:tcPr>
            <w:tcW w:w="1800" w:type="dxa"/>
          </w:tcPr>
          <w:p w14:paraId="79183393" w14:textId="77777777" w:rsidR="00BB0174" w:rsidRDefault="006B2E40">
            <w:r>
              <w:rPr>
                <w:b/>
              </w:rPr>
              <w:t>Actual Result</w:t>
            </w:r>
          </w:p>
        </w:tc>
        <w:tc>
          <w:tcPr>
            <w:tcW w:w="8352" w:type="dxa"/>
          </w:tcPr>
          <w:p w14:paraId="307F7F2C" w14:textId="77777777" w:rsidR="00BB0174" w:rsidRDefault="006B2E40">
            <w:r>
              <w:t>Another tab opened successfully.</w:t>
            </w:r>
          </w:p>
        </w:tc>
      </w:tr>
      <w:tr w:rsidR="00BB0174" w14:paraId="61971A6E" w14:textId="77777777">
        <w:tc>
          <w:tcPr>
            <w:tcW w:w="1800" w:type="dxa"/>
          </w:tcPr>
          <w:p w14:paraId="46429DF8" w14:textId="77777777" w:rsidR="00BB0174" w:rsidRDefault="006B2E40">
            <w:r>
              <w:rPr>
                <w:b/>
              </w:rPr>
              <w:t>Status</w:t>
            </w:r>
          </w:p>
        </w:tc>
        <w:tc>
          <w:tcPr>
            <w:tcW w:w="8352" w:type="dxa"/>
          </w:tcPr>
          <w:p w14:paraId="04B2FCC1" w14:textId="77777777" w:rsidR="00BB0174" w:rsidRDefault="006B2E40">
            <w:r>
              <w:t>PASS</w:t>
            </w:r>
          </w:p>
        </w:tc>
      </w:tr>
    </w:tbl>
    <w:p w14:paraId="7CDDCF24" w14:textId="77777777" w:rsidR="00BB0174" w:rsidRDefault="006B2E40">
      <w:pPr>
        <w:pStyle w:val="Heading2"/>
      </w:pPr>
      <w:r>
        <w:t>TC-08: View browsing history</w:t>
      </w:r>
    </w:p>
    <w:tbl>
      <w:tblPr>
        <w:tblStyle w:val="TableGrid"/>
        <w:tblW w:w="0" w:type="auto"/>
        <w:tblLook w:val="04A0" w:firstRow="1" w:lastRow="0" w:firstColumn="1" w:lastColumn="0" w:noHBand="0" w:noVBand="1"/>
      </w:tblPr>
      <w:tblGrid>
        <w:gridCol w:w="1800"/>
        <w:gridCol w:w="8352"/>
      </w:tblGrid>
      <w:tr w:rsidR="00BB0174" w14:paraId="17C7FE7A" w14:textId="77777777">
        <w:tc>
          <w:tcPr>
            <w:tcW w:w="1800" w:type="dxa"/>
          </w:tcPr>
          <w:p w14:paraId="64608878" w14:textId="77777777" w:rsidR="00BB0174" w:rsidRDefault="006B2E40">
            <w:r>
              <w:rPr>
                <w:b/>
              </w:rPr>
              <w:t>Test Case ID</w:t>
            </w:r>
          </w:p>
        </w:tc>
        <w:tc>
          <w:tcPr>
            <w:tcW w:w="8352" w:type="dxa"/>
          </w:tcPr>
          <w:p w14:paraId="66604F1D" w14:textId="77777777" w:rsidR="00BB0174" w:rsidRDefault="006B2E40">
            <w:r>
              <w:t>TC-08</w:t>
            </w:r>
          </w:p>
        </w:tc>
      </w:tr>
      <w:tr w:rsidR="00BB0174" w14:paraId="5744AA67" w14:textId="77777777">
        <w:tc>
          <w:tcPr>
            <w:tcW w:w="1800" w:type="dxa"/>
          </w:tcPr>
          <w:p w14:paraId="6E7A5A38" w14:textId="77777777" w:rsidR="00BB0174" w:rsidRDefault="006B2E40">
            <w:r>
              <w:rPr>
                <w:b/>
              </w:rPr>
              <w:t>Test Scenario</w:t>
            </w:r>
          </w:p>
        </w:tc>
        <w:tc>
          <w:tcPr>
            <w:tcW w:w="8352" w:type="dxa"/>
          </w:tcPr>
          <w:p w14:paraId="66E4169E" w14:textId="77777777" w:rsidR="00BB0174" w:rsidRDefault="006B2E40">
            <w:r>
              <w:t>View browsing history (Positive)</w:t>
            </w:r>
          </w:p>
        </w:tc>
      </w:tr>
      <w:tr w:rsidR="00BB0174" w14:paraId="23BDE25E" w14:textId="77777777">
        <w:tc>
          <w:tcPr>
            <w:tcW w:w="1800" w:type="dxa"/>
          </w:tcPr>
          <w:p w14:paraId="004A06B1" w14:textId="77777777" w:rsidR="00BB0174" w:rsidRDefault="006B2E40">
            <w:r>
              <w:rPr>
                <w:b/>
              </w:rPr>
              <w:t>Purpose</w:t>
            </w:r>
          </w:p>
        </w:tc>
        <w:tc>
          <w:tcPr>
            <w:tcW w:w="8352" w:type="dxa"/>
          </w:tcPr>
          <w:p w14:paraId="32EF5C8A" w14:textId="77777777" w:rsidR="00BB0174" w:rsidRDefault="006B2E40">
            <w:r>
              <w:t>Verify recently visited pages appear in history.</w:t>
            </w:r>
          </w:p>
        </w:tc>
      </w:tr>
      <w:tr w:rsidR="00BB0174" w14:paraId="5F7A52D2" w14:textId="77777777">
        <w:tc>
          <w:tcPr>
            <w:tcW w:w="1800" w:type="dxa"/>
          </w:tcPr>
          <w:p w14:paraId="46A1F5E8" w14:textId="77777777" w:rsidR="00BB0174" w:rsidRDefault="006B2E40">
            <w:r>
              <w:rPr>
                <w:b/>
              </w:rPr>
              <w:t>Test Steps</w:t>
            </w:r>
          </w:p>
        </w:tc>
        <w:tc>
          <w:tcPr>
            <w:tcW w:w="8352" w:type="dxa"/>
          </w:tcPr>
          <w:p w14:paraId="4E63A33E" w14:textId="77777777" w:rsidR="00BB0174" w:rsidRDefault="006B2E40">
            <w:r>
              <w:t>1. Visit a website.</w:t>
            </w:r>
            <w:r>
              <w:br/>
              <w:t>2. Open Firefox History from the menu.</w:t>
            </w:r>
            <w:r>
              <w:br/>
              <w:t>3. Locate the website just visited.</w:t>
            </w:r>
          </w:p>
        </w:tc>
      </w:tr>
      <w:tr w:rsidR="00BB0174" w14:paraId="7C9CF55F" w14:textId="77777777">
        <w:tc>
          <w:tcPr>
            <w:tcW w:w="1800" w:type="dxa"/>
          </w:tcPr>
          <w:p w14:paraId="72C81F33" w14:textId="77777777" w:rsidR="00BB0174" w:rsidRDefault="006B2E40">
            <w:r>
              <w:rPr>
                <w:b/>
              </w:rPr>
              <w:t>Expected Result</w:t>
            </w:r>
          </w:p>
        </w:tc>
        <w:tc>
          <w:tcPr>
            <w:tcW w:w="8352" w:type="dxa"/>
          </w:tcPr>
          <w:p w14:paraId="0261CA5D" w14:textId="77777777" w:rsidR="00BB0174" w:rsidRDefault="006B2E40">
            <w:r>
              <w:t>The visited page appears in browsing history, subject to current history settings.</w:t>
            </w:r>
          </w:p>
        </w:tc>
      </w:tr>
      <w:tr w:rsidR="00BB0174" w14:paraId="33D0DB59" w14:textId="77777777">
        <w:tc>
          <w:tcPr>
            <w:tcW w:w="1800" w:type="dxa"/>
          </w:tcPr>
          <w:p w14:paraId="2C7E486F" w14:textId="77777777" w:rsidR="00BB0174" w:rsidRDefault="006B2E40">
            <w:r>
              <w:rPr>
                <w:b/>
              </w:rPr>
              <w:t>Actual Result</w:t>
            </w:r>
          </w:p>
        </w:tc>
        <w:tc>
          <w:tcPr>
            <w:tcW w:w="8352" w:type="dxa"/>
          </w:tcPr>
          <w:p w14:paraId="03AD8B97" w14:textId="77777777" w:rsidR="00BB0174" w:rsidRDefault="006B2E40">
            <w:r>
              <w:t>The selected tab closed successfully, while the other tab remained open.</w:t>
            </w:r>
          </w:p>
        </w:tc>
      </w:tr>
      <w:tr w:rsidR="00BB0174" w14:paraId="0A5049F6" w14:textId="77777777">
        <w:tc>
          <w:tcPr>
            <w:tcW w:w="1800" w:type="dxa"/>
          </w:tcPr>
          <w:p w14:paraId="6E7BC7B6" w14:textId="77777777" w:rsidR="00BB0174" w:rsidRDefault="006B2E40">
            <w:r>
              <w:rPr>
                <w:b/>
              </w:rPr>
              <w:t>Status</w:t>
            </w:r>
          </w:p>
        </w:tc>
        <w:tc>
          <w:tcPr>
            <w:tcW w:w="8352" w:type="dxa"/>
          </w:tcPr>
          <w:p w14:paraId="1DA97DEA" w14:textId="77777777" w:rsidR="00BB0174" w:rsidRDefault="006B2E40">
            <w:r>
              <w:t>PASS</w:t>
            </w:r>
          </w:p>
        </w:tc>
      </w:tr>
    </w:tbl>
    <w:p w14:paraId="45320E93" w14:textId="77777777" w:rsidR="00BB0174" w:rsidRDefault="006B2E40">
      <w:pPr>
        <w:pStyle w:val="Heading2"/>
      </w:pPr>
      <w:r>
        <w:t>TC-09: Open Private Browsing</w:t>
      </w:r>
    </w:p>
    <w:tbl>
      <w:tblPr>
        <w:tblStyle w:val="TableGrid"/>
        <w:tblW w:w="0" w:type="auto"/>
        <w:tblLook w:val="04A0" w:firstRow="1" w:lastRow="0" w:firstColumn="1" w:lastColumn="0" w:noHBand="0" w:noVBand="1"/>
      </w:tblPr>
      <w:tblGrid>
        <w:gridCol w:w="1800"/>
        <w:gridCol w:w="8352"/>
      </w:tblGrid>
      <w:tr w:rsidR="00BB0174" w14:paraId="32560527" w14:textId="77777777">
        <w:tc>
          <w:tcPr>
            <w:tcW w:w="1800" w:type="dxa"/>
          </w:tcPr>
          <w:p w14:paraId="2C65FDB0" w14:textId="77777777" w:rsidR="00BB0174" w:rsidRDefault="006B2E40">
            <w:r>
              <w:rPr>
                <w:b/>
              </w:rPr>
              <w:t>Test Case ID</w:t>
            </w:r>
          </w:p>
        </w:tc>
        <w:tc>
          <w:tcPr>
            <w:tcW w:w="8352" w:type="dxa"/>
          </w:tcPr>
          <w:p w14:paraId="5FC20C12" w14:textId="77777777" w:rsidR="00BB0174" w:rsidRDefault="006B2E40">
            <w:r>
              <w:t>TC-09</w:t>
            </w:r>
          </w:p>
        </w:tc>
      </w:tr>
      <w:tr w:rsidR="00BB0174" w14:paraId="75D1DB5B" w14:textId="77777777">
        <w:tc>
          <w:tcPr>
            <w:tcW w:w="1800" w:type="dxa"/>
          </w:tcPr>
          <w:p w14:paraId="29107140" w14:textId="77777777" w:rsidR="00BB0174" w:rsidRDefault="006B2E40">
            <w:r>
              <w:rPr>
                <w:b/>
              </w:rPr>
              <w:t>Test Scenario</w:t>
            </w:r>
          </w:p>
        </w:tc>
        <w:tc>
          <w:tcPr>
            <w:tcW w:w="8352" w:type="dxa"/>
          </w:tcPr>
          <w:p w14:paraId="76D5740C" w14:textId="77777777" w:rsidR="00BB0174" w:rsidRDefault="006B2E40">
            <w:r>
              <w:t>Open Private Browsing (Positive)</w:t>
            </w:r>
          </w:p>
        </w:tc>
      </w:tr>
      <w:tr w:rsidR="00BB0174" w14:paraId="088DA4E7" w14:textId="77777777">
        <w:tc>
          <w:tcPr>
            <w:tcW w:w="1800" w:type="dxa"/>
          </w:tcPr>
          <w:p w14:paraId="0ED91A96" w14:textId="77777777" w:rsidR="00BB0174" w:rsidRDefault="006B2E40">
            <w:r>
              <w:rPr>
                <w:b/>
              </w:rPr>
              <w:t>Purpose</w:t>
            </w:r>
          </w:p>
        </w:tc>
        <w:tc>
          <w:tcPr>
            <w:tcW w:w="8352" w:type="dxa"/>
          </w:tcPr>
          <w:p w14:paraId="39DDAEF4" w14:textId="77777777" w:rsidR="00BB0174" w:rsidRDefault="006B2E40">
            <w:r>
              <w:t>Verify a Private Browsing window can be opened.</w:t>
            </w:r>
          </w:p>
        </w:tc>
      </w:tr>
      <w:tr w:rsidR="00BB0174" w14:paraId="7248F1F7" w14:textId="77777777">
        <w:tc>
          <w:tcPr>
            <w:tcW w:w="1800" w:type="dxa"/>
          </w:tcPr>
          <w:p w14:paraId="3CFBF8BA" w14:textId="77777777" w:rsidR="00BB0174" w:rsidRDefault="006B2E40">
            <w:r>
              <w:rPr>
                <w:b/>
              </w:rPr>
              <w:t>Test Steps</w:t>
            </w:r>
          </w:p>
        </w:tc>
        <w:tc>
          <w:tcPr>
            <w:tcW w:w="8352" w:type="dxa"/>
          </w:tcPr>
          <w:p w14:paraId="2981C400" w14:textId="77777777" w:rsidR="00BB0174" w:rsidRDefault="006B2E40">
            <w:r>
              <w:t>1. Open the Firefox menu.</w:t>
            </w:r>
            <w:r>
              <w:br/>
              <w:t>2. Select New Private Window.</w:t>
            </w:r>
            <w:r>
              <w:br/>
              <w:t>3. Confirm that a private window opens.</w:t>
            </w:r>
          </w:p>
        </w:tc>
      </w:tr>
      <w:tr w:rsidR="00BB0174" w14:paraId="55BAED72" w14:textId="77777777">
        <w:tc>
          <w:tcPr>
            <w:tcW w:w="1800" w:type="dxa"/>
          </w:tcPr>
          <w:p w14:paraId="737772E2" w14:textId="77777777" w:rsidR="00BB0174" w:rsidRDefault="006B2E40">
            <w:r>
              <w:rPr>
                <w:b/>
              </w:rPr>
              <w:t>Expected Result</w:t>
            </w:r>
          </w:p>
        </w:tc>
        <w:tc>
          <w:tcPr>
            <w:tcW w:w="8352" w:type="dxa"/>
          </w:tcPr>
          <w:p w14:paraId="487F465B" w14:textId="77777777" w:rsidR="00BB0174" w:rsidRDefault="006B2E40">
            <w:r>
              <w:t>A separate window opens and indicates that Private Browsing is active.</w:t>
            </w:r>
          </w:p>
        </w:tc>
      </w:tr>
      <w:tr w:rsidR="00BB0174" w14:paraId="5E0C290F" w14:textId="77777777">
        <w:tc>
          <w:tcPr>
            <w:tcW w:w="1800" w:type="dxa"/>
          </w:tcPr>
          <w:p w14:paraId="7F3406D3" w14:textId="77777777" w:rsidR="00BB0174" w:rsidRDefault="006B2E40">
            <w:r>
              <w:rPr>
                <w:b/>
              </w:rPr>
              <w:t>Actual Result</w:t>
            </w:r>
          </w:p>
        </w:tc>
        <w:tc>
          <w:tcPr>
            <w:tcW w:w="8352" w:type="dxa"/>
          </w:tcPr>
          <w:p w14:paraId="09F6D9BF" w14:textId="77777777" w:rsidR="00BB0174" w:rsidRDefault="006B2E40">
            <w:r>
              <w:t>The page was bookmarked successfully in Firefox.</w:t>
            </w:r>
          </w:p>
        </w:tc>
      </w:tr>
      <w:tr w:rsidR="00BB0174" w14:paraId="177AAE2A" w14:textId="77777777">
        <w:tc>
          <w:tcPr>
            <w:tcW w:w="1800" w:type="dxa"/>
          </w:tcPr>
          <w:p w14:paraId="139018E4" w14:textId="77777777" w:rsidR="00BB0174" w:rsidRDefault="006B2E40">
            <w:r>
              <w:rPr>
                <w:b/>
              </w:rPr>
              <w:t>Status</w:t>
            </w:r>
          </w:p>
        </w:tc>
        <w:tc>
          <w:tcPr>
            <w:tcW w:w="8352" w:type="dxa"/>
          </w:tcPr>
          <w:p w14:paraId="1A17A0A6" w14:textId="77777777" w:rsidR="00BB0174" w:rsidRDefault="006B2E40">
            <w:r>
              <w:t>PASS</w:t>
            </w:r>
          </w:p>
        </w:tc>
      </w:tr>
    </w:tbl>
    <w:p w14:paraId="58783B07" w14:textId="77777777" w:rsidR="00BB0174" w:rsidRDefault="006B2E40">
      <w:pPr>
        <w:pStyle w:val="Heading2"/>
      </w:pPr>
      <w:r>
        <w:lastRenderedPageBreak/>
        <w:t>TC-10: Handle an invalid URL</w:t>
      </w:r>
    </w:p>
    <w:tbl>
      <w:tblPr>
        <w:tblStyle w:val="TableGrid"/>
        <w:tblW w:w="0" w:type="auto"/>
        <w:tblLook w:val="04A0" w:firstRow="1" w:lastRow="0" w:firstColumn="1" w:lastColumn="0" w:noHBand="0" w:noVBand="1"/>
      </w:tblPr>
      <w:tblGrid>
        <w:gridCol w:w="1800"/>
        <w:gridCol w:w="8352"/>
      </w:tblGrid>
      <w:tr w:rsidR="00BB0174" w14:paraId="55B7744E" w14:textId="77777777">
        <w:tc>
          <w:tcPr>
            <w:tcW w:w="1800" w:type="dxa"/>
          </w:tcPr>
          <w:p w14:paraId="177D571C" w14:textId="77777777" w:rsidR="00BB0174" w:rsidRDefault="006B2E40">
            <w:r>
              <w:rPr>
                <w:b/>
              </w:rPr>
              <w:t>Test Case ID</w:t>
            </w:r>
          </w:p>
        </w:tc>
        <w:tc>
          <w:tcPr>
            <w:tcW w:w="8352" w:type="dxa"/>
          </w:tcPr>
          <w:p w14:paraId="3E837F4D" w14:textId="77777777" w:rsidR="00BB0174" w:rsidRDefault="006B2E40">
            <w:r>
              <w:t>TC-10</w:t>
            </w:r>
          </w:p>
        </w:tc>
      </w:tr>
      <w:tr w:rsidR="00BB0174" w14:paraId="12E3FB95" w14:textId="77777777">
        <w:tc>
          <w:tcPr>
            <w:tcW w:w="1800" w:type="dxa"/>
          </w:tcPr>
          <w:p w14:paraId="79F5AB2D" w14:textId="77777777" w:rsidR="00BB0174" w:rsidRDefault="006B2E40">
            <w:r>
              <w:rPr>
                <w:b/>
              </w:rPr>
              <w:t>Test Scenario</w:t>
            </w:r>
          </w:p>
        </w:tc>
        <w:tc>
          <w:tcPr>
            <w:tcW w:w="8352" w:type="dxa"/>
          </w:tcPr>
          <w:p w14:paraId="60B4CB31" w14:textId="77777777" w:rsidR="00BB0174" w:rsidRDefault="006B2E40">
            <w:r>
              <w:t>Handle an invalid URL (Negative)</w:t>
            </w:r>
          </w:p>
        </w:tc>
      </w:tr>
      <w:tr w:rsidR="00BB0174" w14:paraId="3152CC69" w14:textId="77777777">
        <w:tc>
          <w:tcPr>
            <w:tcW w:w="1800" w:type="dxa"/>
          </w:tcPr>
          <w:p w14:paraId="4F37425E" w14:textId="77777777" w:rsidR="00BB0174" w:rsidRDefault="006B2E40">
            <w:r>
              <w:rPr>
                <w:b/>
              </w:rPr>
              <w:t>Purpose</w:t>
            </w:r>
          </w:p>
        </w:tc>
        <w:tc>
          <w:tcPr>
            <w:tcW w:w="8352" w:type="dxa"/>
          </w:tcPr>
          <w:p w14:paraId="15F9F5AE" w14:textId="77777777" w:rsidR="00BB0174" w:rsidRDefault="006B2E40">
            <w:r>
              <w:t>Observe how Firefox handles an invalid or unreachable address.</w:t>
            </w:r>
          </w:p>
        </w:tc>
      </w:tr>
      <w:tr w:rsidR="00BB0174" w14:paraId="1EA45ED0" w14:textId="77777777">
        <w:tc>
          <w:tcPr>
            <w:tcW w:w="1800" w:type="dxa"/>
          </w:tcPr>
          <w:p w14:paraId="50789476" w14:textId="77777777" w:rsidR="00BB0174" w:rsidRDefault="006B2E40">
            <w:r>
              <w:rPr>
                <w:b/>
              </w:rPr>
              <w:t>Test Steps</w:t>
            </w:r>
          </w:p>
        </w:tc>
        <w:tc>
          <w:tcPr>
            <w:tcW w:w="8352" w:type="dxa"/>
          </w:tcPr>
          <w:p w14:paraId="3CE4552C" w14:textId="77777777" w:rsidR="00BB0174" w:rsidRDefault="006B2E40">
            <w:r>
              <w:t>1. Enter a deliberately invalid address or reserved invalid domain.</w:t>
            </w:r>
            <w:r>
              <w:br/>
              <w:t>2. Press Enter.</w:t>
            </w:r>
          </w:p>
        </w:tc>
      </w:tr>
      <w:tr w:rsidR="00BB0174" w14:paraId="07B2D22B" w14:textId="77777777">
        <w:tc>
          <w:tcPr>
            <w:tcW w:w="1800" w:type="dxa"/>
          </w:tcPr>
          <w:p w14:paraId="22D625A2" w14:textId="77777777" w:rsidR="00BB0174" w:rsidRDefault="006B2E40">
            <w:r>
              <w:rPr>
                <w:b/>
              </w:rPr>
              <w:t>Expected Result</w:t>
            </w:r>
          </w:p>
        </w:tc>
        <w:tc>
          <w:tcPr>
            <w:tcW w:w="8352" w:type="dxa"/>
          </w:tcPr>
          <w:p w14:paraId="0C6E8A0D" w14:textId="77777777" w:rsidR="00BB0174" w:rsidRDefault="006B2E40">
            <w:r>
              <w:t>Firefox does not show a successful page for an unreachable address and provides an appropriate error or search response.</w:t>
            </w:r>
          </w:p>
        </w:tc>
      </w:tr>
      <w:tr w:rsidR="00BB0174" w14:paraId="45C1A790" w14:textId="77777777">
        <w:tc>
          <w:tcPr>
            <w:tcW w:w="1800" w:type="dxa"/>
          </w:tcPr>
          <w:p w14:paraId="72356CFF" w14:textId="77777777" w:rsidR="00BB0174" w:rsidRDefault="006B2E40">
            <w:r>
              <w:rPr>
                <w:b/>
              </w:rPr>
              <w:t>Actual Result</w:t>
            </w:r>
          </w:p>
        </w:tc>
        <w:tc>
          <w:tcPr>
            <w:tcW w:w="8352" w:type="dxa"/>
          </w:tcPr>
          <w:p w14:paraId="06A36761" w14:textId="77777777" w:rsidR="00BB0174" w:rsidRDefault="006B2E40">
            <w:r>
              <w:t>The visited website appeared in Firefox browsing history.</w:t>
            </w:r>
          </w:p>
        </w:tc>
      </w:tr>
      <w:tr w:rsidR="00BB0174" w14:paraId="4738D9C5" w14:textId="77777777">
        <w:tc>
          <w:tcPr>
            <w:tcW w:w="1800" w:type="dxa"/>
          </w:tcPr>
          <w:p w14:paraId="3146296A" w14:textId="77777777" w:rsidR="00BB0174" w:rsidRDefault="006B2E40">
            <w:r>
              <w:rPr>
                <w:b/>
              </w:rPr>
              <w:t>Status</w:t>
            </w:r>
          </w:p>
        </w:tc>
        <w:tc>
          <w:tcPr>
            <w:tcW w:w="8352" w:type="dxa"/>
          </w:tcPr>
          <w:p w14:paraId="6BAF82C6" w14:textId="77777777" w:rsidR="00BB0174" w:rsidRDefault="006B2E40">
            <w:r>
              <w:t>PASS</w:t>
            </w:r>
          </w:p>
        </w:tc>
      </w:tr>
    </w:tbl>
    <w:p w14:paraId="6B072D5C" w14:textId="77777777" w:rsidR="00BB0174" w:rsidRDefault="006B2E40">
      <w:pPr>
        <w:pStyle w:val="Heading2"/>
      </w:pPr>
      <w:r>
        <w:t>TC-11: Download a supported file</w:t>
      </w:r>
    </w:p>
    <w:tbl>
      <w:tblPr>
        <w:tblStyle w:val="TableGrid"/>
        <w:tblW w:w="0" w:type="auto"/>
        <w:tblLook w:val="04A0" w:firstRow="1" w:lastRow="0" w:firstColumn="1" w:lastColumn="0" w:noHBand="0" w:noVBand="1"/>
      </w:tblPr>
      <w:tblGrid>
        <w:gridCol w:w="1800"/>
        <w:gridCol w:w="8352"/>
      </w:tblGrid>
      <w:tr w:rsidR="00BB0174" w14:paraId="69F50E92" w14:textId="77777777">
        <w:tc>
          <w:tcPr>
            <w:tcW w:w="1800" w:type="dxa"/>
          </w:tcPr>
          <w:p w14:paraId="0D64179D" w14:textId="77777777" w:rsidR="00BB0174" w:rsidRDefault="006B2E40">
            <w:r>
              <w:rPr>
                <w:b/>
              </w:rPr>
              <w:t>Test Case ID</w:t>
            </w:r>
          </w:p>
        </w:tc>
        <w:tc>
          <w:tcPr>
            <w:tcW w:w="8352" w:type="dxa"/>
          </w:tcPr>
          <w:p w14:paraId="53EA98CF" w14:textId="77777777" w:rsidR="00BB0174" w:rsidRDefault="006B2E40">
            <w:r>
              <w:t>TC-11</w:t>
            </w:r>
          </w:p>
        </w:tc>
      </w:tr>
      <w:tr w:rsidR="00BB0174" w14:paraId="628517E2" w14:textId="77777777">
        <w:tc>
          <w:tcPr>
            <w:tcW w:w="1800" w:type="dxa"/>
          </w:tcPr>
          <w:p w14:paraId="793CDAEA" w14:textId="77777777" w:rsidR="00BB0174" w:rsidRDefault="006B2E40">
            <w:r>
              <w:rPr>
                <w:b/>
              </w:rPr>
              <w:t>Test Scenario</w:t>
            </w:r>
          </w:p>
        </w:tc>
        <w:tc>
          <w:tcPr>
            <w:tcW w:w="8352" w:type="dxa"/>
          </w:tcPr>
          <w:p w14:paraId="2EA74815" w14:textId="77777777" w:rsidR="00BB0174" w:rsidRDefault="006B2E40">
            <w:r>
              <w:t>Download a supported file (Positive)</w:t>
            </w:r>
          </w:p>
        </w:tc>
      </w:tr>
      <w:tr w:rsidR="00BB0174" w14:paraId="438396C5" w14:textId="77777777">
        <w:tc>
          <w:tcPr>
            <w:tcW w:w="1800" w:type="dxa"/>
          </w:tcPr>
          <w:p w14:paraId="26F2132B" w14:textId="77777777" w:rsidR="00BB0174" w:rsidRDefault="006B2E40">
            <w:r>
              <w:rPr>
                <w:b/>
              </w:rPr>
              <w:t>Purpose</w:t>
            </w:r>
          </w:p>
        </w:tc>
        <w:tc>
          <w:tcPr>
            <w:tcW w:w="8352" w:type="dxa"/>
          </w:tcPr>
          <w:p w14:paraId="2FD618D6" w14:textId="77777777" w:rsidR="00BB0174" w:rsidRDefault="006B2E40">
            <w:r>
              <w:t>Verify a supported file can be downloaded.</w:t>
            </w:r>
          </w:p>
        </w:tc>
      </w:tr>
      <w:tr w:rsidR="00BB0174" w14:paraId="1B6142D7" w14:textId="77777777">
        <w:tc>
          <w:tcPr>
            <w:tcW w:w="1800" w:type="dxa"/>
          </w:tcPr>
          <w:p w14:paraId="2A3BD2EB" w14:textId="77777777" w:rsidR="00BB0174" w:rsidRDefault="006B2E40">
            <w:r>
              <w:rPr>
                <w:b/>
              </w:rPr>
              <w:t>Test Steps</w:t>
            </w:r>
          </w:p>
        </w:tc>
        <w:tc>
          <w:tcPr>
            <w:tcW w:w="8352" w:type="dxa"/>
          </w:tcPr>
          <w:p w14:paraId="5417428F" w14:textId="77777777" w:rsidR="00BB0174" w:rsidRDefault="006B2E40">
            <w:r>
              <w:t>1. Open a trusted page providing a test download.</w:t>
            </w:r>
            <w:r>
              <w:br/>
              <w:t>2. Start the download.</w:t>
            </w:r>
            <w:r>
              <w:br/>
              <w:t>3. Open the Downloads panel and inspect the result.</w:t>
            </w:r>
          </w:p>
        </w:tc>
      </w:tr>
      <w:tr w:rsidR="00BB0174" w14:paraId="3A23B776" w14:textId="77777777">
        <w:tc>
          <w:tcPr>
            <w:tcW w:w="1800" w:type="dxa"/>
          </w:tcPr>
          <w:p w14:paraId="7D4DF23E" w14:textId="77777777" w:rsidR="00BB0174" w:rsidRDefault="006B2E40">
            <w:r>
              <w:rPr>
                <w:b/>
              </w:rPr>
              <w:t>Expected Result</w:t>
            </w:r>
          </w:p>
        </w:tc>
        <w:tc>
          <w:tcPr>
            <w:tcW w:w="8352" w:type="dxa"/>
          </w:tcPr>
          <w:p w14:paraId="325320F2" w14:textId="77777777" w:rsidR="00BB0174" w:rsidRDefault="006B2E40">
            <w:r>
              <w:t>The download completes or reports its state clearly, and the file is listed in Downloads.</w:t>
            </w:r>
          </w:p>
        </w:tc>
      </w:tr>
      <w:tr w:rsidR="00BB0174" w14:paraId="42276756" w14:textId="77777777">
        <w:tc>
          <w:tcPr>
            <w:tcW w:w="1800" w:type="dxa"/>
          </w:tcPr>
          <w:p w14:paraId="0741F1A7" w14:textId="77777777" w:rsidR="00BB0174" w:rsidRDefault="006B2E40">
            <w:r>
              <w:rPr>
                <w:b/>
              </w:rPr>
              <w:t>Actual Result</w:t>
            </w:r>
          </w:p>
        </w:tc>
        <w:tc>
          <w:tcPr>
            <w:tcW w:w="8352" w:type="dxa"/>
          </w:tcPr>
          <w:p w14:paraId="07E04799" w14:textId="77777777" w:rsidR="00BB0174" w:rsidRDefault="006B2E40">
            <w:r>
              <w:t>A new Private Browsing window opened successfully.</w:t>
            </w:r>
          </w:p>
        </w:tc>
      </w:tr>
      <w:tr w:rsidR="00BB0174" w14:paraId="61F3531E" w14:textId="77777777">
        <w:tc>
          <w:tcPr>
            <w:tcW w:w="1800" w:type="dxa"/>
          </w:tcPr>
          <w:p w14:paraId="7CB43544" w14:textId="77777777" w:rsidR="00BB0174" w:rsidRDefault="006B2E40">
            <w:r>
              <w:rPr>
                <w:b/>
              </w:rPr>
              <w:t>Status</w:t>
            </w:r>
          </w:p>
        </w:tc>
        <w:tc>
          <w:tcPr>
            <w:tcW w:w="8352" w:type="dxa"/>
          </w:tcPr>
          <w:p w14:paraId="286C688B" w14:textId="77777777" w:rsidR="00BB0174" w:rsidRDefault="006B2E40">
            <w:r>
              <w:t>PASS</w:t>
            </w:r>
          </w:p>
        </w:tc>
      </w:tr>
    </w:tbl>
    <w:p w14:paraId="4EC88FB2" w14:textId="77777777" w:rsidR="00BB0174" w:rsidRDefault="006B2E40">
      <w:pPr>
        <w:pStyle w:val="Heading2"/>
      </w:pPr>
      <w:r>
        <w:t>TC-12: Change a browser setting</w:t>
      </w:r>
    </w:p>
    <w:tbl>
      <w:tblPr>
        <w:tblStyle w:val="TableGrid"/>
        <w:tblW w:w="0" w:type="auto"/>
        <w:tblLook w:val="04A0" w:firstRow="1" w:lastRow="0" w:firstColumn="1" w:lastColumn="0" w:noHBand="0" w:noVBand="1"/>
      </w:tblPr>
      <w:tblGrid>
        <w:gridCol w:w="1800"/>
        <w:gridCol w:w="8352"/>
      </w:tblGrid>
      <w:tr w:rsidR="00BB0174" w14:paraId="67291D7B" w14:textId="77777777">
        <w:tc>
          <w:tcPr>
            <w:tcW w:w="1800" w:type="dxa"/>
          </w:tcPr>
          <w:p w14:paraId="7F3D8BC8" w14:textId="77777777" w:rsidR="00BB0174" w:rsidRDefault="006B2E40">
            <w:r>
              <w:rPr>
                <w:b/>
              </w:rPr>
              <w:t>Test Case ID</w:t>
            </w:r>
          </w:p>
        </w:tc>
        <w:tc>
          <w:tcPr>
            <w:tcW w:w="8352" w:type="dxa"/>
          </w:tcPr>
          <w:p w14:paraId="77287BFA" w14:textId="77777777" w:rsidR="00BB0174" w:rsidRDefault="006B2E40">
            <w:r>
              <w:t>TC-12</w:t>
            </w:r>
          </w:p>
        </w:tc>
      </w:tr>
      <w:tr w:rsidR="00BB0174" w14:paraId="14EC5C7F" w14:textId="77777777">
        <w:tc>
          <w:tcPr>
            <w:tcW w:w="1800" w:type="dxa"/>
          </w:tcPr>
          <w:p w14:paraId="2F5CD4AC" w14:textId="77777777" w:rsidR="00BB0174" w:rsidRDefault="006B2E40">
            <w:r>
              <w:rPr>
                <w:b/>
              </w:rPr>
              <w:t>Test Scenario</w:t>
            </w:r>
          </w:p>
        </w:tc>
        <w:tc>
          <w:tcPr>
            <w:tcW w:w="8352" w:type="dxa"/>
          </w:tcPr>
          <w:p w14:paraId="17578DEC" w14:textId="77777777" w:rsidR="00BB0174" w:rsidRDefault="006B2E40">
            <w:r>
              <w:t>Change a browser setting (Positive)</w:t>
            </w:r>
          </w:p>
        </w:tc>
      </w:tr>
      <w:tr w:rsidR="00BB0174" w14:paraId="30035022" w14:textId="77777777">
        <w:tc>
          <w:tcPr>
            <w:tcW w:w="1800" w:type="dxa"/>
          </w:tcPr>
          <w:p w14:paraId="4AA52BBC" w14:textId="77777777" w:rsidR="00BB0174" w:rsidRDefault="006B2E40">
            <w:r>
              <w:rPr>
                <w:b/>
              </w:rPr>
              <w:t>Purpose</w:t>
            </w:r>
          </w:p>
        </w:tc>
        <w:tc>
          <w:tcPr>
            <w:tcW w:w="8352" w:type="dxa"/>
          </w:tcPr>
          <w:p w14:paraId="3D8B9C98" w14:textId="77777777" w:rsidR="00BB0174" w:rsidRDefault="006B2E40">
            <w:r>
              <w:t>Verify a browser preference can be changed.</w:t>
            </w:r>
          </w:p>
        </w:tc>
      </w:tr>
      <w:tr w:rsidR="00BB0174" w14:paraId="19074D36" w14:textId="77777777">
        <w:tc>
          <w:tcPr>
            <w:tcW w:w="1800" w:type="dxa"/>
          </w:tcPr>
          <w:p w14:paraId="0A25E4D3" w14:textId="77777777" w:rsidR="00BB0174" w:rsidRDefault="006B2E40">
            <w:r>
              <w:rPr>
                <w:b/>
              </w:rPr>
              <w:t>Test Steps</w:t>
            </w:r>
          </w:p>
        </w:tc>
        <w:tc>
          <w:tcPr>
            <w:tcW w:w="8352" w:type="dxa"/>
          </w:tcPr>
          <w:p w14:paraId="6AC8162B" w14:textId="77777777" w:rsidR="00BB0174" w:rsidRDefault="006B2E40">
            <w:r>
              <w:t>1. Open Settings.</w:t>
            </w:r>
            <w:r>
              <w:br/>
              <w:t>2. Change a non-sensitive preference, such as a display preference.</w:t>
            </w:r>
            <w:r>
              <w:br/>
              <w:t>3. Return to the setting and confirm the value.</w:t>
            </w:r>
          </w:p>
        </w:tc>
      </w:tr>
      <w:tr w:rsidR="00BB0174" w14:paraId="2C25EEEF" w14:textId="77777777">
        <w:tc>
          <w:tcPr>
            <w:tcW w:w="1800" w:type="dxa"/>
          </w:tcPr>
          <w:p w14:paraId="4829BF26" w14:textId="77777777" w:rsidR="00BB0174" w:rsidRDefault="006B2E40">
            <w:r>
              <w:rPr>
                <w:b/>
              </w:rPr>
              <w:t>Expected Result</w:t>
            </w:r>
          </w:p>
        </w:tc>
        <w:tc>
          <w:tcPr>
            <w:tcW w:w="8352" w:type="dxa"/>
          </w:tcPr>
          <w:p w14:paraId="0496E6EE" w14:textId="77777777" w:rsidR="00BB0174" w:rsidRDefault="006B2E40">
            <w:r>
              <w:t>The preference is saved and remains set when checked again.</w:t>
            </w:r>
          </w:p>
        </w:tc>
      </w:tr>
      <w:tr w:rsidR="00BB0174" w14:paraId="0DFADF67" w14:textId="77777777">
        <w:tc>
          <w:tcPr>
            <w:tcW w:w="1800" w:type="dxa"/>
          </w:tcPr>
          <w:p w14:paraId="464C22B0" w14:textId="77777777" w:rsidR="00BB0174" w:rsidRDefault="006B2E40">
            <w:r>
              <w:rPr>
                <w:b/>
              </w:rPr>
              <w:t>Actual Result</w:t>
            </w:r>
          </w:p>
        </w:tc>
        <w:tc>
          <w:tcPr>
            <w:tcW w:w="8352" w:type="dxa"/>
          </w:tcPr>
          <w:p w14:paraId="71DB87EF" w14:textId="77777777" w:rsidR="00BB0174" w:rsidRDefault="006B2E40">
            <w:r>
              <w:t>Firefox displayed a “Server Not Found” message for the invalid URL.</w:t>
            </w:r>
          </w:p>
        </w:tc>
      </w:tr>
      <w:tr w:rsidR="00BB0174" w14:paraId="5A2818DC" w14:textId="77777777">
        <w:tc>
          <w:tcPr>
            <w:tcW w:w="1800" w:type="dxa"/>
          </w:tcPr>
          <w:p w14:paraId="6C592465" w14:textId="77777777" w:rsidR="00BB0174" w:rsidRDefault="006B2E40">
            <w:r>
              <w:rPr>
                <w:b/>
              </w:rPr>
              <w:t>Status</w:t>
            </w:r>
          </w:p>
        </w:tc>
        <w:tc>
          <w:tcPr>
            <w:tcW w:w="8352" w:type="dxa"/>
          </w:tcPr>
          <w:p w14:paraId="32D61673" w14:textId="77777777" w:rsidR="00BB0174" w:rsidRDefault="006B2E40">
            <w:r>
              <w:t>PASS</w:t>
            </w:r>
          </w:p>
        </w:tc>
      </w:tr>
    </w:tbl>
    <w:p w14:paraId="4F4E9D04" w14:textId="77777777" w:rsidR="00BB0174" w:rsidRDefault="006B2E40">
      <w:pPr>
        <w:pStyle w:val="Heading2"/>
      </w:pPr>
      <w:r>
        <w:t>TC-13: Check a security warning safely</w:t>
      </w:r>
    </w:p>
    <w:tbl>
      <w:tblPr>
        <w:tblStyle w:val="TableGrid"/>
        <w:tblW w:w="0" w:type="auto"/>
        <w:tblLook w:val="04A0" w:firstRow="1" w:lastRow="0" w:firstColumn="1" w:lastColumn="0" w:noHBand="0" w:noVBand="1"/>
      </w:tblPr>
      <w:tblGrid>
        <w:gridCol w:w="1800"/>
        <w:gridCol w:w="8352"/>
      </w:tblGrid>
      <w:tr w:rsidR="00BB0174" w14:paraId="3DABC885" w14:textId="77777777">
        <w:tc>
          <w:tcPr>
            <w:tcW w:w="1800" w:type="dxa"/>
          </w:tcPr>
          <w:p w14:paraId="15EA8E47" w14:textId="77777777" w:rsidR="00BB0174" w:rsidRDefault="006B2E40">
            <w:r>
              <w:rPr>
                <w:b/>
              </w:rPr>
              <w:t>Test Case ID</w:t>
            </w:r>
          </w:p>
        </w:tc>
        <w:tc>
          <w:tcPr>
            <w:tcW w:w="8352" w:type="dxa"/>
          </w:tcPr>
          <w:p w14:paraId="6260FBE1" w14:textId="77777777" w:rsidR="00BB0174" w:rsidRDefault="006B2E40">
            <w:r>
              <w:t>TC-13</w:t>
            </w:r>
          </w:p>
        </w:tc>
      </w:tr>
      <w:tr w:rsidR="00BB0174" w14:paraId="4090D3FD" w14:textId="77777777">
        <w:tc>
          <w:tcPr>
            <w:tcW w:w="1800" w:type="dxa"/>
          </w:tcPr>
          <w:p w14:paraId="023871BC" w14:textId="77777777" w:rsidR="00BB0174" w:rsidRDefault="006B2E40">
            <w:r>
              <w:rPr>
                <w:b/>
              </w:rPr>
              <w:t>Test Scenario</w:t>
            </w:r>
          </w:p>
        </w:tc>
        <w:tc>
          <w:tcPr>
            <w:tcW w:w="8352" w:type="dxa"/>
          </w:tcPr>
          <w:p w14:paraId="4A6FDD7D" w14:textId="77777777" w:rsidR="00BB0174" w:rsidRDefault="006B2E40">
            <w:r>
              <w:t>Check a security warning safely (Negative)</w:t>
            </w:r>
          </w:p>
        </w:tc>
      </w:tr>
      <w:tr w:rsidR="00BB0174" w14:paraId="6FFDA381" w14:textId="77777777">
        <w:tc>
          <w:tcPr>
            <w:tcW w:w="1800" w:type="dxa"/>
          </w:tcPr>
          <w:p w14:paraId="0F2157A5" w14:textId="77777777" w:rsidR="00BB0174" w:rsidRDefault="006B2E40">
            <w:r>
              <w:rPr>
                <w:b/>
              </w:rPr>
              <w:t>Purpose</w:t>
            </w:r>
          </w:p>
        </w:tc>
        <w:tc>
          <w:tcPr>
            <w:tcW w:w="8352" w:type="dxa"/>
          </w:tcPr>
          <w:p w14:paraId="0D2C1A67" w14:textId="77777777" w:rsidR="00BB0174" w:rsidRDefault="006B2E40">
            <w:r>
              <w:t>Check warning behavior using a recognized safe browser-security test resource or a URL supplied by the supervisor.</w:t>
            </w:r>
          </w:p>
        </w:tc>
      </w:tr>
      <w:tr w:rsidR="00BB0174" w14:paraId="1A57038F" w14:textId="77777777">
        <w:tc>
          <w:tcPr>
            <w:tcW w:w="1800" w:type="dxa"/>
          </w:tcPr>
          <w:p w14:paraId="70766DA4" w14:textId="77777777" w:rsidR="00BB0174" w:rsidRDefault="006B2E40">
            <w:r>
              <w:rPr>
                <w:b/>
              </w:rPr>
              <w:t>Test Steps</w:t>
            </w:r>
          </w:p>
        </w:tc>
        <w:tc>
          <w:tcPr>
            <w:tcW w:w="8352" w:type="dxa"/>
          </w:tcPr>
          <w:p w14:paraId="0A592E6F" w14:textId="77777777" w:rsidR="00BB0174" w:rsidRDefault="006B2E40">
            <w:r>
              <w:t>1. Open the approved test resource.</w:t>
            </w:r>
            <w:r>
              <w:br/>
              <w:t>2. Observe the warning, if shown.</w:t>
            </w:r>
            <w:r>
              <w:br/>
            </w:r>
            <w:r>
              <w:t>3. Do not bypass warnings or enter personal information.</w:t>
            </w:r>
          </w:p>
        </w:tc>
      </w:tr>
      <w:tr w:rsidR="00BB0174" w14:paraId="4645284D" w14:textId="77777777">
        <w:tc>
          <w:tcPr>
            <w:tcW w:w="1800" w:type="dxa"/>
          </w:tcPr>
          <w:p w14:paraId="17305760" w14:textId="77777777" w:rsidR="00BB0174" w:rsidRDefault="006B2E40">
            <w:r>
              <w:rPr>
                <w:b/>
              </w:rPr>
              <w:t>Expected Result</w:t>
            </w:r>
          </w:p>
        </w:tc>
        <w:tc>
          <w:tcPr>
            <w:tcW w:w="8352" w:type="dxa"/>
          </w:tcPr>
          <w:p w14:paraId="3494A9DC" w14:textId="77777777" w:rsidR="00BB0174" w:rsidRDefault="006B2E40">
            <w:r>
              <w:t>If Firefox recognizes the resource as unsafe, it shows a warning instead of silently treating it as a normal secure page.</w:t>
            </w:r>
          </w:p>
        </w:tc>
      </w:tr>
      <w:tr w:rsidR="00BB0174" w14:paraId="12802E47" w14:textId="77777777">
        <w:tc>
          <w:tcPr>
            <w:tcW w:w="1800" w:type="dxa"/>
          </w:tcPr>
          <w:p w14:paraId="6627E178" w14:textId="77777777" w:rsidR="00BB0174" w:rsidRDefault="006B2E40">
            <w:r>
              <w:rPr>
                <w:b/>
              </w:rPr>
              <w:t>Actual Result</w:t>
            </w:r>
          </w:p>
        </w:tc>
        <w:tc>
          <w:tcPr>
            <w:tcW w:w="8352" w:type="dxa"/>
          </w:tcPr>
          <w:p w14:paraId="2301AE15" w14:textId="77777777" w:rsidR="00BB0174" w:rsidRDefault="006B2E40">
            <w:r>
              <w:t>The file downloaded successfully in Firefox.</w:t>
            </w:r>
          </w:p>
        </w:tc>
      </w:tr>
      <w:tr w:rsidR="00BB0174" w14:paraId="51BDF37A" w14:textId="77777777">
        <w:tc>
          <w:tcPr>
            <w:tcW w:w="1800" w:type="dxa"/>
          </w:tcPr>
          <w:p w14:paraId="5A7C1AAE" w14:textId="77777777" w:rsidR="00BB0174" w:rsidRDefault="006B2E40">
            <w:r>
              <w:rPr>
                <w:b/>
              </w:rPr>
              <w:t>Status</w:t>
            </w:r>
          </w:p>
        </w:tc>
        <w:tc>
          <w:tcPr>
            <w:tcW w:w="8352" w:type="dxa"/>
          </w:tcPr>
          <w:p w14:paraId="66186A96" w14:textId="77777777" w:rsidR="00BB0174" w:rsidRDefault="006B2E40">
            <w:r>
              <w:t>PASS</w:t>
            </w:r>
          </w:p>
        </w:tc>
      </w:tr>
    </w:tbl>
    <w:p w14:paraId="7F327A3D" w14:textId="77777777" w:rsidR="00BB0174" w:rsidRDefault="006B2E40">
      <w:pPr>
        <w:pStyle w:val="Heading2"/>
      </w:pPr>
      <w:r>
        <w:t>TC-14: Check page rendering at different window sizes</w:t>
      </w:r>
    </w:p>
    <w:tbl>
      <w:tblPr>
        <w:tblStyle w:val="TableGrid"/>
        <w:tblW w:w="0" w:type="auto"/>
        <w:tblLook w:val="04A0" w:firstRow="1" w:lastRow="0" w:firstColumn="1" w:lastColumn="0" w:noHBand="0" w:noVBand="1"/>
      </w:tblPr>
      <w:tblGrid>
        <w:gridCol w:w="1800"/>
        <w:gridCol w:w="8352"/>
      </w:tblGrid>
      <w:tr w:rsidR="00BB0174" w14:paraId="3D13BFA2" w14:textId="77777777">
        <w:tc>
          <w:tcPr>
            <w:tcW w:w="1800" w:type="dxa"/>
          </w:tcPr>
          <w:p w14:paraId="4E887E14" w14:textId="77777777" w:rsidR="00BB0174" w:rsidRDefault="006B2E40">
            <w:r>
              <w:rPr>
                <w:b/>
              </w:rPr>
              <w:t>Test Case ID</w:t>
            </w:r>
          </w:p>
        </w:tc>
        <w:tc>
          <w:tcPr>
            <w:tcW w:w="8352" w:type="dxa"/>
          </w:tcPr>
          <w:p w14:paraId="6559B222" w14:textId="77777777" w:rsidR="00BB0174" w:rsidRDefault="006B2E40">
            <w:r>
              <w:t>TC-14</w:t>
            </w:r>
          </w:p>
        </w:tc>
      </w:tr>
      <w:tr w:rsidR="00BB0174" w14:paraId="79F8C076" w14:textId="77777777">
        <w:tc>
          <w:tcPr>
            <w:tcW w:w="1800" w:type="dxa"/>
          </w:tcPr>
          <w:p w14:paraId="39AB784D" w14:textId="77777777" w:rsidR="00BB0174" w:rsidRDefault="006B2E40">
            <w:r>
              <w:rPr>
                <w:b/>
              </w:rPr>
              <w:t>Test Scenario</w:t>
            </w:r>
          </w:p>
        </w:tc>
        <w:tc>
          <w:tcPr>
            <w:tcW w:w="8352" w:type="dxa"/>
          </w:tcPr>
          <w:p w14:paraId="023302A2" w14:textId="77777777" w:rsidR="00BB0174" w:rsidRDefault="006B2E40">
            <w:r>
              <w:t>Check page rendering at different window sizes (Positive)</w:t>
            </w:r>
          </w:p>
        </w:tc>
      </w:tr>
      <w:tr w:rsidR="00BB0174" w14:paraId="2FE0BA84" w14:textId="77777777">
        <w:tc>
          <w:tcPr>
            <w:tcW w:w="1800" w:type="dxa"/>
          </w:tcPr>
          <w:p w14:paraId="56FC773D" w14:textId="77777777" w:rsidR="00BB0174" w:rsidRDefault="006B2E40">
            <w:r>
              <w:rPr>
                <w:b/>
              </w:rPr>
              <w:t>Purpose</w:t>
            </w:r>
          </w:p>
        </w:tc>
        <w:tc>
          <w:tcPr>
            <w:tcW w:w="8352" w:type="dxa"/>
          </w:tcPr>
          <w:p w14:paraId="2E77400B" w14:textId="77777777" w:rsidR="00BB0174" w:rsidRDefault="006B2E40">
            <w:r>
              <w:t>Perform a basic usability and compatibility check.</w:t>
            </w:r>
          </w:p>
        </w:tc>
      </w:tr>
      <w:tr w:rsidR="00BB0174" w14:paraId="16A7EC63" w14:textId="77777777">
        <w:tc>
          <w:tcPr>
            <w:tcW w:w="1800" w:type="dxa"/>
          </w:tcPr>
          <w:p w14:paraId="5B602F98" w14:textId="77777777" w:rsidR="00BB0174" w:rsidRDefault="006B2E40">
            <w:r>
              <w:rPr>
                <w:b/>
              </w:rPr>
              <w:t>Test Steps</w:t>
            </w:r>
          </w:p>
        </w:tc>
        <w:tc>
          <w:tcPr>
            <w:tcW w:w="8352" w:type="dxa"/>
          </w:tcPr>
          <w:p w14:paraId="140ECBAA" w14:textId="77777777" w:rsidR="00BB0174" w:rsidRDefault="006B2E40">
            <w:r>
              <w:t>1. Open a website.</w:t>
            </w:r>
            <w:r>
              <w:br/>
              <w:t>2. View it in a maximized window.</w:t>
            </w:r>
            <w:r>
              <w:br/>
              <w:t>3. Resize the browser to a narrower width.</w:t>
            </w:r>
            <w:r>
              <w:br/>
              <w:t>4. Inspect key content and controls.</w:t>
            </w:r>
          </w:p>
        </w:tc>
      </w:tr>
      <w:tr w:rsidR="00BB0174" w14:paraId="0410592E" w14:textId="77777777">
        <w:tc>
          <w:tcPr>
            <w:tcW w:w="1800" w:type="dxa"/>
          </w:tcPr>
          <w:p w14:paraId="43244B36" w14:textId="77777777" w:rsidR="00BB0174" w:rsidRDefault="006B2E40">
            <w:r>
              <w:rPr>
                <w:b/>
              </w:rPr>
              <w:t>Expected Result</w:t>
            </w:r>
          </w:p>
        </w:tc>
        <w:tc>
          <w:tcPr>
            <w:tcW w:w="8352" w:type="dxa"/>
          </w:tcPr>
          <w:p w14:paraId="626627C3" w14:textId="77777777" w:rsidR="00BB0174" w:rsidRDefault="006B2E40">
            <w:r>
              <w:t>The browser remains usable and the page can be viewed without unexpected browser-level layout failures.</w:t>
            </w:r>
          </w:p>
        </w:tc>
      </w:tr>
      <w:tr w:rsidR="00BB0174" w14:paraId="537F5A6A" w14:textId="77777777">
        <w:tc>
          <w:tcPr>
            <w:tcW w:w="1800" w:type="dxa"/>
          </w:tcPr>
          <w:p w14:paraId="0239FE6D" w14:textId="77777777" w:rsidR="00BB0174" w:rsidRDefault="006B2E40">
            <w:r>
              <w:rPr>
                <w:b/>
              </w:rPr>
              <w:t>Actual Result</w:t>
            </w:r>
          </w:p>
        </w:tc>
        <w:tc>
          <w:tcPr>
            <w:tcW w:w="8352" w:type="dxa"/>
          </w:tcPr>
          <w:p w14:paraId="05E23E5E" w14:textId="77777777" w:rsidR="00BB0174" w:rsidRDefault="006B2E40">
            <w:r>
              <w:t>The Wikipedia homepage remained visible and readable in the smaller Firefox window.</w:t>
            </w:r>
          </w:p>
        </w:tc>
      </w:tr>
      <w:tr w:rsidR="00BB0174" w14:paraId="2137F2C4" w14:textId="77777777">
        <w:tc>
          <w:tcPr>
            <w:tcW w:w="1800" w:type="dxa"/>
          </w:tcPr>
          <w:p w14:paraId="57BC832C" w14:textId="77777777" w:rsidR="00BB0174" w:rsidRDefault="006B2E40">
            <w:r>
              <w:rPr>
                <w:b/>
              </w:rPr>
              <w:t>Status</w:t>
            </w:r>
          </w:p>
        </w:tc>
        <w:tc>
          <w:tcPr>
            <w:tcW w:w="8352" w:type="dxa"/>
          </w:tcPr>
          <w:p w14:paraId="76010C0B" w14:textId="77777777" w:rsidR="00BB0174" w:rsidRDefault="006B2E40">
            <w:r>
              <w:t>PASS</w:t>
            </w:r>
          </w:p>
        </w:tc>
      </w:tr>
    </w:tbl>
    <w:p w14:paraId="7A690AE9" w14:textId="77777777" w:rsidR="00BB0174" w:rsidRDefault="006B2E40">
      <w:pPr>
        <w:pStyle w:val="Heading1"/>
      </w:pPr>
      <w:r>
        <w:lastRenderedPageBreak/>
        <w:t>3. Test Execution Summary</w:t>
      </w:r>
    </w:p>
    <w:p w14:paraId="2AD49850" w14:textId="77777777" w:rsidR="00BB0174" w:rsidRDefault="006B2E40">
      <w:r>
        <w:t>Total test cases prepared: 14. Tests executed, passed, failed, and not executed: update after running the cases. Initially, all 14 cases are Not Executed.</w:t>
      </w:r>
    </w:p>
    <w:p w14:paraId="38E3FEB8" w14:textId="77777777" w:rsidR="00BB0174" w:rsidRDefault="006B2E40">
      <w:pPr>
        <w:pStyle w:val="Heading1"/>
      </w:pPr>
      <w:r>
        <w:t>4. Defect Reporting Guidance</w:t>
      </w:r>
    </w:p>
    <w:p w14:paraId="1DAFA187" w14:textId="77777777" w:rsidR="00BB0174" w:rsidRDefault="006B2E40">
      <w:r>
        <w:t>If actual behavior differs from the expected result, mark the test as Fail and record the exact observed behavior. Include a screenshot where useful. Reproduce and verify a possible issue before describing it as a confirmed defect.</w:t>
      </w:r>
    </w:p>
    <w:p w14:paraId="75D472DC" w14:textId="77777777" w:rsidR="00BB0174" w:rsidRDefault="006B2E40">
      <w:pPr>
        <w:pStyle w:val="Heading1"/>
      </w:pPr>
      <w:r>
        <w:t>5. Conclusion</w:t>
      </w:r>
    </w:p>
    <w:p w14:paraId="72475250" w14:textId="77777777" w:rsidR="00BB0174" w:rsidRDefault="006B2E40">
      <w:r>
        <w:t>These test cases provide a practical starting point for evaluating Mozilla Firefox against the requirements identified in Week 1. Executing them and recording observed results will provide evidence about browsing, navigation, tabs, bookmarks, history, downloads, privacy, security, and usability.</w:t>
      </w:r>
    </w:p>
    <w:p w14:paraId="352DB296" w14:textId="77777777" w:rsidR="00BB0174" w:rsidRDefault="006B2E40">
      <w:r>
        <w:t>Status note: Actual results and PASS statuses have been filled only for test cases confirmed in the conversation. Review TC-01 to TC-07 and TC-09 against your own observations and screenshots before submitting; update any remaining blank or “To be recorded” fields accurately.</w:t>
      </w:r>
    </w:p>
    <w:p w14:paraId="3528F125" w14:textId="77777777" w:rsidR="00BB0174" w:rsidRDefault="006B2E40">
      <w:r>
        <w:t>Final verification note: Results are recorded as PASS based on the user's reported observations. Attach or retain the corresponding screenshots as evidence where available.</w:t>
      </w:r>
    </w:p>
    <w:sectPr w:rsidR="00BB017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9910822">
    <w:abstractNumId w:val="8"/>
  </w:num>
  <w:num w:numId="2" w16cid:durableId="1944993249">
    <w:abstractNumId w:val="6"/>
  </w:num>
  <w:num w:numId="3" w16cid:durableId="1480654881">
    <w:abstractNumId w:val="5"/>
  </w:num>
  <w:num w:numId="4" w16cid:durableId="1691878177">
    <w:abstractNumId w:val="4"/>
  </w:num>
  <w:num w:numId="5" w16cid:durableId="1514953360">
    <w:abstractNumId w:val="7"/>
  </w:num>
  <w:num w:numId="6" w16cid:durableId="623460338">
    <w:abstractNumId w:val="3"/>
  </w:num>
  <w:num w:numId="7" w16cid:durableId="942958744">
    <w:abstractNumId w:val="2"/>
  </w:num>
  <w:num w:numId="8" w16cid:durableId="1900633375">
    <w:abstractNumId w:val="1"/>
  </w:num>
  <w:num w:numId="9" w16cid:durableId="1293170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6779"/>
    <w:rsid w:val="006504F1"/>
    <w:rsid w:val="006B2E40"/>
    <w:rsid w:val="00AA1D8D"/>
    <w:rsid w:val="00B47730"/>
    <w:rsid w:val="00BB01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08D74"/>
  <w14:defaultImageDpi w14:val="300"/>
  <w15:docId w15:val="{27A4D341-2FDA-ED44-80CB-A331F1CE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1262</Words>
  <Characters>7197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Rhythm Shetty</cp:lastModifiedBy>
  <cp:revision>2</cp:revision>
  <dcterms:created xsi:type="dcterms:W3CDTF">2026-10-18T17:52:00Z</dcterms:created>
  <dcterms:modified xsi:type="dcterms:W3CDTF">2026-10-18T17:52:00Z</dcterms:modified>
  <cp:category/>
</cp:coreProperties>
</file>